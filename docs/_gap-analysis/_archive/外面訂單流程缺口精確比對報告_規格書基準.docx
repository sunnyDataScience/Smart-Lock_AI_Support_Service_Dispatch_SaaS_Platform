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932ECD" w14:textId="77777777" w:rsidR="00CC0957" w:rsidRDefault="00000000">
      <w:pPr>
        <w:pStyle w:val="Heading1"/>
        <w:rPr>
          <w:lang w:eastAsia="zh-TW"/>
        </w:rPr>
      </w:pPr>
      <w:r>
        <w:rPr>
          <w:rFonts w:ascii="Microsoft JhengHei" w:hAnsi="Microsoft JhengHei"/>
          <w:lang w:eastAsia="zh-TW"/>
        </w:rPr>
        <w:t>訂單流程缺口精確比對報告</w:t>
      </w:r>
    </w:p>
    <w:p w14:paraId="207765B0" w14:textId="77777777" w:rsidR="00CC0957" w:rsidRDefault="00000000">
      <w:pPr>
        <w:pStyle w:val="Heading2"/>
      </w:pPr>
      <w:r>
        <w:rPr>
          <w:rFonts w:ascii="Microsoft JhengHei" w:hAnsi="Microsoft JhengHei"/>
        </w:rPr>
        <w:t xml:space="preserve">基準文件：locksmith_ai_full_spec_1.md vs </w:t>
      </w:r>
      <w:proofErr w:type="spellStart"/>
      <w:r>
        <w:rPr>
          <w:rFonts w:ascii="Microsoft JhengHei" w:hAnsi="Microsoft JhengHei"/>
        </w:rPr>
        <w:t>投資人討論報告已列缺口</w:t>
      </w:r>
      <w:proofErr w:type="spellEnd"/>
    </w:p>
    <w:p w14:paraId="1F84C40A" w14:textId="77777777" w:rsidR="00CC0957" w:rsidRDefault="00000000">
      <w:r>
        <w:rPr>
          <w:b/>
        </w:rPr>
        <w:t>呈報對象</w:t>
      </w:r>
      <w:r>
        <w:t>：袁孝平（投資人／丙方）</w:t>
      </w:r>
    </w:p>
    <w:p w14:paraId="436188D4" w14:textId="77777777" w:rsidR="00CC0957" w:rsidRDefault="00000000">
      <w:r>
        <w:rPr>
          <w:b/>
        </w:rPr>
        <w:t>報告日期</w:t>
      </w:r>
      <w:r>
        <w:t>：2026-04-03</w:t>
      </w:r>
    </w:p>
    <w:p w14:paraId="0FCAF4A6" w14:textId="77777777" w:rsidR="00CC0957" w:rsidRDefault="00000000">
      <w:pPr>
        <w:rPr>
          <w:lang w:eastAsia="zh-TW"/>
        </w:rPr>
      </w:pPr>
      <w:r>
        <w:rPr>
          <w:b/>
        </w:rPr>
        <w:t>報告目的</w:t>
      </w:r>
      <w:r>
        <w:t>：以投資人規格書（</w:t>
      </w:r>
      <w:r>
        <w:rPr>
          <w:rFonts w:ascii="Consolas" w:hAnsi="Consolas"/>
          <w:color w:val="8B0000"/>
          <w:sz w:val="19"/>
        </w:rPr>
        <w:t>locksmith_ai_full_spec_1.md</w:t>
      </w:r>
      <w:r>
        <w:t>）的 S1-S7 訂單流程 + EX1-EX5 異常規格為唯一基準，逐項清查「討論報告（</w:t>
      </w:r>
      <w:r>
        <w:rPr>
          <w:rFonts w:ascii="Consolas" w:hAnsi="Consolas"/>
          <w:color w:val="8B0000"/>
          <w:sz w:val="19"/>
        </w:rPr>
        <w:t>投資人與</w:t>
      </w:r>
      <w:r>
        <w:rPr>
          <w:rFonts w:ascii="Consolas" w:hAnsi="Consolas"/>
          <w:color w:val="8B0000"/>
          <w:sz w:val="19"/>
        </w:rPr>
        <w:t>AI</w:t>
      </w:r>
      <w:r>
        <w:rPr>
          <w:rFonts w:ascii="Consolas" w:hAnsi="Consolas"/>
          <w:color w:val="8B0000"/>
          <w:sz w:val="19"/>
        </w:rPr>
        <w:t>技術夥伴討論報告</w:t>
      </w:r>
      <w:r>
        <w:rPr>
          <w:rFonts w:ascii="Consolas" w:hAnsi="Consolas"/>
          <w:color w:val="8B0000"/>
          <w:sz w:val="19"/>
        </w:rPr>
        <w:t>.md</w:t>
      </w:r>
      <w:r>
        <w:t>）</w:t>
      </w:r>
      <w:proofErr w:type="spellStart"/>
      <w:r>
        <w:t>中尚未列入但規格書明確要求的訂單流程缺口</w:t>
      </w:r>
      <w:proofErr w:type="spellEnd"/>
      <w:r>
        <w:t>」。</w:t>
      </w:r>
      <w:r>
        <w:rPr>
          <w:b/>
          <w:lang w:eastAsia="zh-TW"/>
        </w:rPr>
        <w:t>本報告僅聚焦訂單流程（Order Processing），不涉及架構、護城河或非訂單議題。</w:t>
      </w:r>
    </w:p>
    <w:p w14:paraId="781850A7" w14:textId="77777777" w:rsidR="00CC0957" w:rsidRDefault="00CC0957">
      <w:pPr>
        <w:pBdr>
          <w:bottom w:val="single" w:sz="6" w:space="1" w:color="CCCCCC"/>
        </w:pBdr>
        <w:spacing w:before="120"/>
        <w:rPr>
          <w:lang w:eastAsia="zh-TW"/>
        </w:rPr>
      </w:pPr>
    </w:p>
    <w:p w14:paraId="773DE0E4" w14:textId="77777777" w:rsidR="004700DA" w:rsidRPr="004700DA" w:rsidRDefault="004700DA" w:rsidP="004700DA">
      <w:pPr>
        <w:pStyle w:val="Heading2"/>
        <w:rPr>
          <w:lang w:eastAsia="zh-TW"/>
        </w:rPr>
      </w:pPr>
      <w:r w:rsidRPr="004700DA">
        <w:rPr>
          <w:lang w:eastAsia="zh-TW"/>
        </w:rPr>
        <w:lastRenderedPageBreak/>
        <w:t>六、一頁式摘要（列印交給</w:t>
      </w:r>
      <w:r w:rsidRPr="004700DA">
        <w:rPr>
          <w:lang w:eastAsia="zh-TW"/>
        </w:rPr>
        <w:t xml:space="preserve"> AI </w:t>
      </w:r>
      <w:r w:rsidRPr="004700DA">
        <w:rPr>
          <w:lang w:eastAsia="zh-TW"/>
        </w:rPr>
        <w:t>技術夥伴）</w:t>
      </w:r>
    </w:p>
    <w:p w14:paraId="1BE970A9" w14:textId="77777777" w:rsidR="004700DA" w:rsidRPr="004700DA" w:rsidRDefault="004700DA" w:rsidP="004700DA">
      <w:pPr>
        <w:pStyle w:val="Heading2"/>
        <w:rPr>
          <w:lang w:eastAsia="zh-TW"/>
        </w:rPr>
      </w:pPr>
      <w:r w:rsidRPr="004700DA">
        <w:rPr>
          <w:lang w:eastAsia="zh-TW"/>
        </w:rPr>
        <w:t>訂單流程（</w:t>
      </w:r>
      <w:r w:rsidRPr="004700DA">
        <w:rPr>
          <w:lang w:eastAsia="zh-TW"/>
        </w:rPr>
        <w:t>Order Processing</w:t>
      </w:r>
      <w:r w:rsidRPr="004700DA">
        <w:rPr>
          <w:lang w:eastAsia="zh-TW"/>
        </w:rPr>
        <w:t>）</w:t>
      </w:r>
      <w:r w:rsidRPr="004700DA">
        <w:rPr>
          <w:lang w:eastAsia="zh-TW"/>
        </w:rPr>
        <w:t xml:space="preserve">— </w:t>
      </w:r>
      <w:r w:rsidRPr="004700DA">
        <w:rPr>
          <w:lang w:eastAsia="zh-TW"/>
        </w:rPr>
        <w:t>規格書要求</w:t>
      </w:r>
      <w:r w:rsidRPr="004700DA">
        <w:rPr>
          <w:lang w:eastAsia="zh-TW"/>
        </w:rPr>
        <w:t xml:space="preserve"> vs </w:t>
      </w:r>
      <w:r w:rsidRPr="004700DA">
        <w:rPr>
          <w:lang w:eastAsia="zh-TW"/>
        </w:rPr>
        <w:t>現有設計缺口</w:t>
      </w:r>
    </w:p>
    <w:p w14:paraId="6593B12C" w14:textId="77777777" w:rsidR="004700DA" w:rsidRPr="004700DA" w:rsidRDefault="004700DA" w:rsidP="004700DA">
      <w:pPr>
        <w:pStyle w:val="Heading2"/>
        <w:rPr>
          <w:lang w:eastAsia="zh-TW"/>
        </w:rPr>
      </w:pPr>
      <w:r w:rsidRPr="004700DA">
        <w:rPr>
          <w:lang w:eastAsia="zh-TW"/>
        </w:rPr>
        <w:lastRenderedPageBreak/>
        <w:t xml:space="preserve">          </w:t>
      </w:r>
      <w:r w:rsidRPr="004700DA">
        <w:rPr>
          <w:lang w:eastAsia="zh-TW"/>
        </w:rPr>
        <w:t>規格書定義</w:t>
      </w:r>
      <w:r w:rsidRPr="004700DA">
        <w:rPr>
          <w:lang w:eastAsia="zh-TW"/>
        </w:rPr>
        <w:t xml:space="preserve">          </w:t>
      </w:r>
      <w:r w:rsidRPr="004700DA">
        <w:rPr>
          <w:lang w:eastAsia="zh-TW"/>
        </w:rPr>
        <w:t>現有設計</w:t>
      </w:r>
      <w:r w:rsidRPr="004700DA">
        <w:rPr>
          <w:lang w:eastAsia="zh-TW"/>
        </w:rPr>
        <w:t xml:space="preserve">          </w:t>
      </w:r>
      <w:r w:rsidRPr="004700DA">
        <w:rPr>
          <w:lang w:eastAsia="zh-TW"/>
        </w:rPr>
        <w:t>缺口狀態</w:t>
      </w:r>
      <w:r w:rsidRPr="004700DA">
        <w:rPr>
          <w:lang w:eastAsia="zh-TW"/>
        </w:rPr>
        <w:br/>
        <w:t xml:space="preserve">          ─────────          ────────          ────────</w:t>
      </w:r>
      <w:r w:rsidRPr="004700DA">
        <w:rPr>
          <w:lang w:eastAsia="zh-TW"/>
        </w:rPr>
        <w:br/>
        <w:t xml:space="preserve"> S1 </w:t>
      </w:r>
      <w:r w:rsidRPr="004700DA">
        <w:rPr>
          <w:lang w:eastAsia="zh-TW"/>
        </w:rPr>
        <w:t>詢問接入</w:t>
      </w:r>
      <w:r w:rsidRPr="004700DA">
        <w:rPr>
          <w:lang w:eastAsia="zh-TW"/>
        </w:rPr>
        <w:t xml:space="preserve">              → </w:t>
      </w:r>
      <w:r w:rsidRPr="004700DA">
        <w:rPr>
          <w:lang w:eastAsia="zh-TW"/>
        </w:rPr>
        <w:t>不在工單流程範圍</w:t>
      </w:r>
      <w:r w:rsidRPr="004700DA">
        <w:rPr>
          <w:lang w:eastAsia="zh-TW"/>
        </w:rPr>
        <w:t xml:space="preserve">    → </w:t>
      </w:r>
      <w:r w:rsidRPr="004700DA">
        <w:rPr>
          <w:rFonts w:ascii="Apple Color Emoji" w:hAnsi="Apple Color Emoji" w:cs="Apple Color Emoji"/>
          <w:lang w:eastAsia="zh-TW"/>
        </w:rPr>
        <w:t>❓</w:t>
      </w:r>
      <w:r w:rsidRPr="004700DA">
        <w:rPr>
          <w:lang w:eastAsia="zh-TW"/>
        </w:rPr>
        <w:t xml:space="preserve"> </w:t>
      </w:r>
      <w:r w:rsidRPr="004700DA">
        <w:rPr>
          <w:lang w:eastAsia="zh-TW"/>
        </w:rPr>
        <w:t>需確認是否有獨立設計</w:t>
      </w:r>
      <w:r w:rsidRPr="004700DA">
        <w:rPr>
          <w:lang w:eastAsia="zh-TW"/>
        </w:rPr>
        <w:br/>
        <w:t xml:space="preserve"> S2 </w:t>
      </w:r>
      <w:r w:rsidRPr="004700DA">
        <w:rPr>
          <w:lang w:eastAsia="zh-TW"/>
        </w:rPr>
        <w:t>需求確認</w:t>
      </w:r>
      <w:r w:rsidRPr="004700DA">
        <w:rPr>
          <w:lang w:eastAsia="zh-TW"/>
        </w:rPr>
        <w:t>/</w:t>
      </w:r>
      <w:r w:rsidRPr="004700DA">
        <w:rPr>
          <w:lang w:eastAsia="zh-TW"/>
        </w:rPr>
        <w:t>報價</w:t>
      </w:r>
      <w:r w:rsidRPr="004700DA">
        <w:rPr>
          <w:lang w:eastAsia="zh-TW"/>
        </w:rPr>
        <w:t xml:space="preserve">          → </w:t>
      </w:r>
      <w:r w:rsidRPr="004700DA">
        <w:rPr>
          <w:lang w:eastAsia="zh-TW"/>
        </w:rPr>
        <w:t>缺施工前報價</w:t>
      </w:r>
      <w:r w:rsidRPr="004700DA">
        <w:rPr>
          <w:lang w:eastAsia="zh-TW"/>
        </w:rPr>
        <w:t xml:space="preserve">       → </w:t>
      </w:r>
      <w:r w:rsidRPr="004700DA">
        <w:rPr>
          <w:rFonts w:ascii="Apple Color Emoji" w:hAnsi="Apple Color Emoji" w:cs="Apple Color Emoji"/>
          <w:lang w:eastAsia="zh-TW"/>
        </w:rPr>
        <w:t>⚠️</w:t>
      </w:r>
      <w:r w:rsidRPr="004700DA">
        <w:rPr>
          <w:lang w:eastAsia="zh-TW"/>
        </w:rPr>
        <w:t xml:space="preserve"> </w:t>
      </w:r>
      <w:r w:rsidRPr="004700DA">
        <w:rPr>
          <w:lang w:eastAsia="zh-TW"/>
        </w:rPr>
        <w:t>討論報告已列（但缺區間</w:t>
      </w:r>
      <w:r w:rsidRPr="004700DA">
        <w:rPr>
          <w:lang w:eastAsia="zh-TW"/>
        </w:rPr>
        <w:t>+</w:t>
      </w:r>
      <w:r w:rsidRPr="004700DA">
        <w:rPr>
          <w:lang w:eastAsia="zh-TW"/>
        </w:rPr>
        <w:t>議價細節）</w:t>
      </w:r>
      <w:r w:rsidRPr="004700DA">
        <w:rPr>
          <w:lang w:eastAsia="zh-TW"/>
        </w:rPr>
        <w:br/>
        <w:t xml:space="preserve"> S3 </w:t>
      </w:r>
      <w:r w:rsidRPr="004700DA">
        <w:rPr>
          <w:lang w:eastAsia="zh-TW"/>
        </w:rPr>
        <w:t>派工</w:t>
      </w:r>
      <w:r w:rsidRPr="004700DA">
        <w:rPr>
          <w:lang w:eastAsia="zh-TW"/>
        </w:rPr>
        <w:t xml:space="preserve">                  → </w:t>
      </w:r>
      <w:r w:rsidRPr="004700DA">
        <w:rPr>
          <w:lang w:eastAsia="zh-TW"/>
        </w:rPr>
        <w:t>設計完善</w:t>
      </w:r>
      <w:r w:rsidRPr="004700DA">
        <w:rPr>
          <w:lang w:eastAsia="zh-TW"/>
        </w:rPr>
        <w:t xml:space="preserve">           → </w:t>
      </w:r>
      <w:r w:rsidRPr="004700DA">
        <w:rPr>
          <w:rFonts w:ascii="Apple Color Emoji" w:hAnsi="Apple Color Emoji" w:cs="Apple Color Emoji"/>
          <w:lang w:eastAsia="zh-TW"/>
        </w:rPr>
        <w:t>✅</w:t>
      </w:r>
      <w:r w:rsidRPr="004700DA">
        <w:rPr>
          <w:lang w:eastAsia="zh-TW"/>
        </w:rPr>
        <w:t xml:space="preserve"> </w:t>
      </w:r>
      <w:r w:rsidRPr="004700DA">
        <w:rPr>
          <w:lang w:eastAsia="zh-TW"/>
        </w:rPr>
        <w:t>品質良好</w:t>
      </w:r>
      <w:r w:rsidRPr="004700DA">
        <w:rPr>
          <w:lang w:eastAsia="zh-TW"/>
        </w:rPr>
        <w:br/>
        <w:t xml:space="preserve"> S4 </w:t>
      </w:r>
      <w:r w:rsidRPr="004700DA">
        <w:rPr>
          <w:lang w:eastAsia="zh-TW"/>
        </w:rPr>
        <w:t>現場施工</w:t>
      </w:r>
      <w:r w:rsidRPr="004700DA">
        <w:rPr>
          <w:lang w:eastAsia="zh-TW"/>
        </w:rPr>
        <w:t xml:space="preserve">              → </w:t>
      </w:r>
      <w:r w:rsidRPr="004700DA">
        <w:rPr>
          <w:lang w:eastAsia="zh-TW"/>
        </w:rPr>
        <w:t>大部分完善</w:t>
      </w:r>
      <w:r w:rsidRPr="004700DA">
        <w:rPr>
          <w:lang w:eastAsia="zh-TW"/>
        </w:rPr>
        <w:t xml:space="preserve">         → </w:t>
      </w:r>
      <w:r w:rsidRPr="004700DA">
        <w:rPr>
          <w:rFonts w:ascii="Apple Color Emoji" w:hAnsi="Apple Color Emoji" w:cs="Apple Color Emoji"/>
          <w:lang w:eastAsia="zh-TW"/>
        </w:rPr>
        <w:t>⚠️</w:t>
      </w:r>
      <w:r w:rsidRPr="004700DA">
        <w:rPr>
          <w:lang w:eastAsia="zh-TW"/>
        </w:rPr>
        <w:t xml:space="preserve"> </w:t>
      </w:r>
      <w:r w:rsidRPr="004700DA">
        <w:rPr>
          <w:lang w:eastAsia="zh-TW"/>
        </w:rPr>
        <w:t>缺客戶不在場</w:t>
      </w:r>
      <w:r w:rsidRPr="004700DA">
        <w:rPr>
          <w:lang w:eastAsia="zh-TW"/>
        </w:rPr>
        <w:t xml:space="preserve">(EX3-C) + AI </w:t>
      </w:r>
      <w:r w:rsidRPr="004700DA">
        <w:rPr>
          <w:lang w:eastAsia="zh-TW"/>
        </w:rPr>
        <w:t>檢核表</w:t>
      </w:r>
      <w:r w:rsidRPr="004700DA">
        <w:rPr>
          <w:lang w:eastAsia="zh-TW"/>
        </w:rPr>
        <w:br/>
        <w:t xml:space="preserve"> S5 </w:t>
      </w:r>
      <w:r w:rsidRPr="004700DA">
        <w:rPr>
          <w:lang w:eastAsia="zh-TW"/>
        </w:rPr>
        <w:t>完工確認</w:t>
      </w:r>
      <w:r w:rsidRPr="004700DA">
        <w:rPr>
          <w:lang w:eastAsia="zh-TW"/>
        </w:rPr>
        <w:t xml:space="preserve">              → </w:t>
      </w:r>
      <w:r w:rsidRPr="004700DA">
        <w:rPr>
          <w:lang w:eastAsia="zh-TW"/>
        </w:rPr>
        <w:t>部分完善</w:t>
      </w:r>
      <w:r w:rsidRPr="004700DA">
        <w:rPr>
          <w:lang w:eastAsia="zh-TW"/>
        </w:rPr>
        <w:t xml:space="preserve">           → </w:t>
      </w:r>
      <w:r w:rsidRPr="004700DA">
        <w:rPr>
          <w:rFonts w:ascii="Apple Color Emoji" w:hAnsi="Apple Color Emoji" w:cs="Apple Color Emoji"/>
          <w:lang w:eastAsia="zh-TW"/>
        </w:rPr>
        <w:t>⚠️</w:t>
      </w:r>
      <w:r w:rsidRPr="004700DA">
        <w:rPr>
          <w:lang w:eastAsia="zh-TW"/>
        </w:rPr>
        <w:t xml:space="preserve"> </w:t>
      </w:r>
      <w:r w:rsidRPr="004700DA">
        <w:rPr>
          <w:lang w:eastAsia="zh-TW"/>
        </w:rPr>
        <w:t>缺正式簽收</w:t>
      </w:r>
      <w:r w:rsidRPr="004700DA">
        <w:rPr>
          <w:lang w:eastAsia="zh-TW"/>
        </w:rPr>
        <w:t xml:space="preserve"> + </w:t>
      </w:r>
      <w:r w:rsidRPr="004700DA">
        <w:rPr>
          <w:lang w:eastAsia="zh-TW"/>
        </w:rPr>
        <w:t>低分自動觸發客訴</w:t>
      </w:r>
      <w:r w:rsidRPr="004700DA">
        <w:rPr>
          <w:lang w:eastAsia="zh-TW"/>
        </w:rPr>
        <w:br/>
        <w:t xml:space="preserve"> S6 </w:t>
      </w:r>
      <w:r w:rsidRPr="004700DA">
        <w:rPr>
          <w:lang w:eastAsia="zh-TW"/>
        </w:rPr>
        <w:t>請款</w:t>
      </w:r>
      <w:r w:rsidRPr="004700DA">
        <w:rPr>
          <w:lang w:eastAsia="zh-TW"/>
        </w:rPr>
        <w:t>/</w:t>
      </w:r>
      <w:r w:rsidRPr="004700DA">
        <w:rPr>
          <w:lang w:eastAsia="zh-TW"/>
        </w:rPr>
        <w:t>發票</w:t>
      </w:r>
      <w:r w:rsidRPr="004700DA">
        <w:rPr>
          <w:lang w:eastAsia="zh-TW"/>
        </w:rPr>
        <w:t xml:space="preserve">             → </w:t>
      </w:r>
      <w:r w:rsidRPr="004700DA">
        <w:rPr>
          <w:lang w:eastAsia="zh-TW"/>
        </w:rPr>
        <w:t>完全空白</w:t>
      </w:r>
      <w:r w:rsidRPr="004700DA">
        <w:rPr>
          <w:lang w:eastAsia="zh-TW"/>
        </w:rPr>
        <w:t xml:space="preserve">           → </w:t>
      </w:r>
      <w:r w:rsidRPr="004700DA">
        <w:rPr>
          <w:rFonts w:ascii="Apple Color Emoji" w:hAnsi="Apple Color Emoji" w:cs="Apple Color Emoji"/>
          <w:lang w:eastAsia="zh-TW"/>
        </w:rPr>
        <w:t>❌</w:t>
      </w:r>
      <w:r w:rsidRPr="004700DA">
        <w:rPr>
          <w:lang w:eastAsia="zh-TW"/>
        </w:rPr>
        <w:t xml:space="preserve"> </w:t>
      </w:r>
      <w:r w:rsidRPr="004700DA">
        <w:rPr>
          <w:lang w:eastAsia="zh-TW"/>
        </w:rPr>
        <w:t>討論報告也沒有列入（最大遺漏）</w:t>
      </w:r>
      <w:r w:rsidRPr="004700DA">
        <w:rPr>
          <w:lang w:eastAsia="zh-TW"/>
        </w:rPr>
        <w:br/>
        <w:t xml:space="preserve"> S7 </w:t>
      </w:r>
      <w:r w:rsidRPr="004700DA">
        <w:rPr>
          <w:lang w:eastAsia="zh-TW"/>
        </w:rPr>
        <w:t>資料回饋</w:t>
      </w:r>
      <w:r w:rsidRPr="004700DA">
        <w:rPr>
          <w:lang w:eastAsia="zh-TW"/>
        </w:rPr>
        <w:t xml:space="preserve">              → </w:t>
      </w:r>
      <w:r w:rsidRPr="004700DA">
        <w:rPr>
          <w:lang w:eastAsia="zh-TW"/>
        </w:rPr>
        <w:t>大部分完善</w:t>
      </w:r>
      <w:r w:rsidRPr="004700DA">
        <w:rPr>
          <w:lang w:eastAsia="zh-TW"/>
        </w:rPr>
        <w:t xml:space="preserve">         → </w:t>
      </w:r>
      <w:r w:rsidRPr="004700DA">
        <w:rPr>
          <w:rFonts w:ascii="Apple Color Emoji" w:hAnsi="Apple Color Emoji" w:cs="Apple Color Emoji"/>
          <w:lang w:eastAsia="zh-TW"/>
        </w:rPr>
        <w:t>⚠️</w:t>
      </w:r>
      <w:r w:rsidRPr="004700DA">
        <w:rPr>
          <w:lang w:eastAsia="zh-TW"/>
        </w:rPr>
        <w:t xml:space="preserve"> </w:t>
      </w:r>
      <w:r w:rsidRPr="004700DA">
        <w:rPr>
          <w:lang w:eastAsia="zh-TW"/>
        </w:rPr>
        <w:t>缺自動報表</w:t>
      </w:r>
      <w:r w:rsidRPr="004700DA">
        <w:rPr>
          <w:lang w:eastAsia="zh-TW"/>
        </w:rPr>
        <w:t xml:space="preserve"> + </w:t>
      </w:r>
      <w:r w:rsidRPr="004700DA">
        <w:rPr>
          <w:lang w:eastAsia="zh-TW"/>
        </w:rPr>
        <w:t>客訴</w:t>
      </w:r>
      <w:r w:rsidRPr="004700DA">
        <w:rPr>
          <w:lang w:eastAsia="zh-TW"/>
        </w:rPr>
        <w:t>→</w:t>
      </w:r>
      <w:r w:rsidRPr="004700DA">
        <w:rPr>
          <w:lang w:eastAsia="zh-TW"/>
        </w:rPr>
        <w:t>定價回饋</w:t>
      </w:r>
      <w:r w:rsidRPr="004700DA">
        <w:rPr>
          <w:lang w:eastAsia="zh-TW"/>
        </w:rPr>
        <w:br/>
      </w:r>
      <w:r w:rsidRPr="004700DA">
        <w:rPr>
          <w:lang w:eastAsia="zh-TW"/>
        </w:rPr>
        <w:br/>
        <w:t xml:space="preserve"> EX1 </w:t>
      </w:r>
      <w:r w:rsidRPr="004700DA">
        <w:rPr>
          <w:lang w:eastAsia="zh-TW"/>
        </w:rPr>
        <w:t>需求不明</w:t>
      </w:r>
      <w:r w:rsidRPr="004700DA">
        <w:rPr>
          <w:lang w:eastAsia="zh-TW"/>
        </w:rPr>
        <w:t xml:space="preserve">             → </w:t>
      </w:r>
      <w:r w:rsidRPr="004700DA">
        <w:rPr>
          <w:lang w:eastAsia="zh-TW"/>
        </w:rPr>
        <w:t>不在工單流程範圍</w:t>
      </w:r>
      <w:r w:rsidRPr="004700DA">
        <w:rPr>
          <w:lang w:eastAsia="zh-TW"/>
        </w:rPr>
        <w:t xml:space="preserve">    → </w:t>
      </w:r>
      <w:r w:rsidRPr="004700DA">
        <w:rPr>
          <w:rFonts w:ascii="Apple Color Emoji" w:hAnsi="Apple Color Emoji" w:cs="Apple Color Emoji"/>
          <w:lang w:eastAsia="zh-TW"/>
        </w:rPr>
        <w:t>❓</w:t>
      </w:r>
      <w:r w:rsidRPr="004700DA">
        <w:rPr>
          <w:lang w:eastAsia="zh-TW"/>
        </w:rPr>
        <w:t xml:space="preserve"> </w:t>
      </w:r>
      <w:r w:rsidRPr="004700DA">
        <w:rPr>
          <w:lang w:eastAsia="zh-TW"/>
        </w:rPr>
        <w:t>隨</w:t>
      </w:r>
      <w:r w:rsidRPr="004700DA">
        <w:rPr>
          <w:lang w:eastAsia="zh-TW"/>
        </w:rPr>
        <w:t xml:space="preserve"> S1 </w:t>
      </w:r>
      <w:r w:rsidRPr="004700DA">
        <w:rPr>
          <w:lang w:eastAsia="zh-TW"/>
        </w:rPr>
        <w:t>確認</w:t>
      </w:r>
      <w:r w:rsidRPr="004700DA">
        <w:rPr>
          <w:lang w:eastAsia="zh-TW"/>
        </w:rPr>
        <w:br/>
        <w:t xml:space="preserve"> EX2 </w:t>
      </w:r>
      <w:r w:rsidRPr="004700DA">
        <w:rPr>
          <w:lang w:eastAsia="zh-TW"/>
        </w:rPr>
        <w:t>無可用師傅</w:t>
      </w:r>
      <w:r w:rsidRPr="004700DA">
        <w:rPr>
          <w:lang w:eastAsia="zh-TW"/>
        </w:rPr>
        <w:t xml:space="preserve">            → </w:t>
      </w:r>
      <w:r w:rsidRPr="004700DA">
        <w:rPr>
          <w:lang w:eastAsia="zh-TW"/>
        </w:rPr>
        <w:t>部分完善</w:t>
      </w:r>
      <w:r w:rsidRPr="004700DA">
        <w:rPr>
          <w:lang w:eastAsia="zh-TW"/>
        </w:rPr>
        <w:t xml:space="preserve">          → </w:t>
      </w:r>
      <w:r w:rsidRPr="004700DA">
        <w:rPr>
          <w:rFonts w:ascii="Apple Color Emoji" w:hAnsi="Apple Color Emoji" w:cs="Apple Color Emoji"/>
          <w:lang w:eastAsia="zh-TW"/>
        </w:rPr>
        <w:t>⚠️</w:t>
      </w:r>
      <w:r w:rsidRPr="004700DA">
        <w:rPr>
          <w:lang w:eastAsia="zh-TW"/>
        </w:rPr>
        <w:t xml:space="preserve"> </w:t>
      </w:r>
      <w:r w:rsidRPr="004700DA">
        <w:rPr>
          <w:lang w:eastAsia="zh-TW"/>
        </w:rPr>
        <w:t>缺擴圈搜尋</w:t>
      </w:r>
      <w:r w:rsidRPr="004700DA">
        <w:rPr>
          <w:lang w:eastAsia="zh-TW"/>
        </w:rPr>
        <w:t xml:space="preserve"> + </w:t>
      </w:r>
      <w:r w:rsidRPr="004700DA">
        <w:rPr>
          <w:lang w:eastAsia="zh-TW"/>
        </w:rPr>
        <w:t>替代時段選擇</w:t>
      </w:r>
      <w:r w:rsidRPr="004700DA">
        <w:rPr>
          <w:lang w:eastAsia="zh-TW"/>
        </w:rPr>
        <w:br/>
        <w:t xml:space="preserve"> EX3 </w:t>
      </w:r>
      <w:r w:rsidRPr="004700DA">
        <w:rPr>
          <w:lang w:eastAsia="zh-TW"/>
        </w:rPr>
        <w:t>現場異常</w:t>
      </w:r>
      <w:r w:rsidRPr="004700DA">
        <w:rPr>
          <w:lang w:eastAsia="zh-TW"/>
        </w:rPr>
        <w:t xml:space="preserve">             → </w:t>
      </w:r>
      <w:r w:rsidRPr="004700DA">
        <w:rPr>
          <w:lang w:eastAsia="zh-TW"/>
        </w:rPr>
        <w:t>部分完善</w:t>
      </w:r>
      <w:r w:rsidRPr="004700DA">
        <w:rPr>
          <w:lang w:eastAsia="zh-TW"/>
        </w:rPr>
        <w:t xml:space="preserve">           → </w:t>
      </w:r>
      <w:r w:rsidRPr="004700DA">
        <w:rPr>
          <w:rFonts w:ascii="Apple Color Emoji" w:hAnsi="Apple Color Emoji" w:cs="Apple Color Emoji"/>
          <w:lang w:eastAsia="zh-TW"/>
        </w:rPr>
        <w:t>⚠️</w:t>
      </w:r>
      <w:r w:rsidRPr="004700DA">
        <w:rPr>
          <w:lang w:eastAsia="zh-TW"/>
        </w:rPr>
        <w:t xml:space="preserve"> </w:t>
      </w:r>
      <w:r w:rsidRPr="004700DA">
        <w:rPr>
          <w:lang w:eastAsia="zh-TW"/>
        </w:rPr>
        <w:t>缺客戶不在場</w:t>
      </w:r>
      <w:r w:rsidRPr="004700DA">
        <w:rPr>
          <w:lang w:eastAsia="zh-TW"/>
        </w:rPr>
        <w:t>(EX3-C)</w:t>
      </w:r>
      <w:r w:rsidRPr="004700DA">
        <w:rPr>
          <w:lang w:eastAsia="zh-TW"/>
        </w:rPr>
        <w:br/>
        <w:t xml:space="preserve"> EX4 </w:t>
      </w:r>
      <w:r w:rsidRPr="004700DA">
        <w:rPr>
          <w:lang w:eastAsia="zh-TW"/>
        </w:rPr>
        <w:t>客戶爭議</w:t>
      </w:r>
      <w:r w:rsidRPr="004700DA">
        <w:rPr>
          <w:lang w:eastAsia="zh-TW"/>
        </w:rPr>
        <w:t xml:space="preserve">             → </w:t>
      </w:r>
      <w:r w:rsidRPr="004700DA">
        <w:rPr>
          <w:lang w:eastAsia="zh-TW"/>
        </w:rPr>
        <w:t>設計完善</w:t>
      </w:r>
      <w:r w:rsidRPr="004700DA">
        <w:rPr>
          <w:lang w:eastAsia="zh-TW"/>
        </w:rPr>
        <w:t xml:space="preserve">           → </w:t>
      </w:r>
      <w:r w:rsidRPr="004700DA">
        <w:rPr>
          <w:rFonts w:ascii="Apple Color Emoji" w:hAnsi="Apple Color Emoji" w:cs="Apple Color Emoji"/>
          <w:lang w:eastAsia="zh-TW"/>
        </w:rPr>
        <w:t>✅</w:t>
      </w:r>
      <w:r w:rsidRPr="004700DA">
        <w:rPr>
          <w:lang w:eastAsia="zh-TW"/>
        </w:rPr>
        <w:t xml:space="preserve"> </w:t>
      </w:r>
      <w:r w:rsidRPr="004700DA">
        <w:rPr>
          <w:lang w:eastAsia="zh-TW"/>
        </w:rPr>
        <w:t>品質良好</w:t>
      </w:r>
      <w:r w:rsidRPr="004700DA">
        <w:rPr>
          <w:lang w:eastAsia="zh-TW"/>
        </w:rPr>
        <w:br/>
        <w:t xml:space="preserve"> EX5 </w:t>
      </w:r>
      <w:r w:rsidRPr="004700DA">
        <w:rPr>
          <w:lang w:eastAsia="zh-TW"/>
        </w:rPr>
        <w:t>帳款異常</w:t>
      </w:r>
      <w:r w:rsidRPr="004700DA">
        <w:rPr>
          <w:lang w:eastAsia="zh-TW"/>
        </w:rPr>
        <w:t xml:space="preserve">             → </w:t>
      </w:r>
      <w:r w:rsidRPr="004700DA">
        <w:rPr>
          <w:lang w:eastAsia="zh-TW"/>
        </w:rPr>
        <w:t>完全空白</w:t>
      </w:r>
      <w:r w:rsidRPr="004700DA">
        <w:rPr>
          <w:lang w:eastAsia="zh-TW"/>
        </w:rPr>
        <w:t xml:space="preserve">           → </w:t>
      </w:r>
      <w:r w:rsidRPr="004700DA">
        <w:rPr>
          <w:rFonts w:ascii="Apple Color Emoji" w:hAnsi="Apple Color Emoji" w:cs="Apple Color Emoji"/>
          <w:lang w:eastAsia="zh-TW"/>
        </w:rPr>
        <w:t>❌</w:t>
      </w:r>
      <w:r w:rsidRPr="004700DA">
        <w:rPr>
          <w:lang w:eastAsia="zh-TW"/>
        </w:rPr>
        <w:t xml:space="preserve"> </w:t>
      </w:r>
      <w:r w:rsidRPr="004700DA">
        <w:rPr>
          <w:lang w:eastAsia="zh-TW"/>
        </w:rPr>
        <w:t>討論報告也沒有列入</w:t>
      </w:r>
      <w:r w:rsidRPr="004700DA">
        <w:rPr>
          <w:lang w:eastAsia="zh-TW"/>
        </w:rPr>
        <w:br/>
      </w:r>
      <w:r w:rsidRPr="004700DA">
        <w:rPr>
          <w:lang w:eastAsia="zh-TW"/>
        </w:rPr>
        <w:br/>
      </w:r>
      <w:r w:rsidRPr="004700DA">
        <w:rPr>
          <w:lang w:eastAsia="zh-TW"/>
        </w:rPr>
        <w:lastRenderedPageBreak/>
        <w:t xml:space="preserve"> </w:t>
      </w:r>
      <w:r w:rsidRPr="004700DA">
        <w:rPr>
          <w:lang w:eastAsia="zh-TW"/>
        </w:rPr>
        <w:t>異常熔斷</w:t>
      </w:r>
      <w:r w:rsidRPr="004700DA">
        <w:rPr>
          <w:lang w:eastAsia="zh-TW"/>
        </w:rPr>
        <w:t xml:space="preserve">                 → </w:t>
      </w:r>
      <w:r w:rsidRPr="004700DA">
        <w:rPr>
          <w:lang w:eastAsia="zh-TW"/>
        </w:rPr>
        <w:t>部分完善</w:t>
      </w:r>
      <w:r w:rsidRPr="004700DA">
        <w:rPr>
          <w:lang w:eastAsia="zh-TW"/>
        </w:rPr>
        <w:t xml:space="preserve">           → </w:t>
      </w:r>
      <w:r w:rsidRPr="004700DA">
        <w:rPr>
          <w:rFonts w:ascii="Apple Color Emoji" w:hAnsi="Apple Color Emoji" w:cs="Apple Color Emoji"/>
          <w:lang w:eastAsia="zh-TW"/>
        </w:rPr>
        <w:t>⚠️</w:t>
      </w:r>
      <w:r w:rsidRPr="004700DA">
        <w:rPr>
          <w:lang w:eastAsia="zh-TW"/>
        </w:rPr>
        <w:t xml:space="preserve"> </w:t>
      </w:r>
      <w:r w:rsidRPr="004700DA">
        <w:rPr>
          <w:lang w:eastAsia="zh-TW"/>
        </w:rPr>
        <w:t>缺</w:t>
      </w:r>
      <w:r w:rsidRPr="004700DA">
        <w:rPr>
          <w:lang w:eastAsia="zh-TW"/>
        </w:rPr>
        <w:t xml:space="preserve"> 3 </w:t>
      </w:r>
      <w:r w:rsidRPr="004700DA">
        <w:rPr>
          <w:lang w:eastAsia="zh-TW"/>
        </w:rPr>
        <w:t>條規則（見</w:t>
      </w:r>
      <w:r w:rsidRPr="004700DA">
        <w:rPr>
          <w:lang w:eastAsia="zh-TW"/>
        </w:rPr>
        <w:t xml:space="preserve"> OP-15/16/17</w:t>
      </w:r>
      <w:r w:rsidRPr="004700DA">
        <w:rPr>
          <w:lang w:eastAsia="zh-TW"/>
        </w:rPr>
        <w:t>）</w:t>
      </w:r>
      <w:r w:rsidRPr="004700DA">
        <w:rPr>
          <w:lang w:eastAsia="zh-TW"/>
        </w:rPr>
        <w:br/>
        <w:t xml:space="preserve"> </w:t>
      </w:r>
      <w:r w:rsidRPr="004700DA">
        <w:rPr>
          <w:lang w:eastAsia="zh-TW"/>
        </w:rPr>
        <w:t>人工審核台</w:t>
      </w:r>
      <w:r w:rsidRPr="004700DA">
        <w:rPr>
          <w:lang w:eastAsia="zh-TW"/>
        </w:rPr>
        <w:t xml:space="preserve">               → </w:t>
      </w:r>
      <w:r w:rsidRPr="004700DA">
        <w:rPr>
          <w:lang w:eastAsia="zh-TW"/>
        </w:rPr>
        <w:t>缺</w:t>
      </w:r>
      <w:r w:rsidRPr="004700DA">
        <w:rPr>
          <w:lang w:eastAsia="zh-TW"/>
        </w:rPr>
        <w:t xml:space="preserve"> UI </w:t>
      </w:r>
      <w:r w:rsidRPr="004700DA">
        <w:rPr>
          <w:lang w:eastAsia="zh-TW"/>
        </w:rPr>
        <w:t>規格</w:t>
      </w:r>
      <w:r w:rsidRPr="004700DA">
        <w:rPr>
          <w:lang w:eastAsia="zh-TW"/>
        </w:rPr>
        <w:t xml:space="preserve">         → </w:t>
      </w:r>
      <w:r w:rsidRPr="004700DA">
        <w:rPr>
          <w:rFonts w:ascii="Apple Color Emoji" w:hAnsi="Apple Color Emoji" w:cs="Apple Color Emoji"/>
          <w:lang w:eastAsia="zh-TW"/>
        </w:rPr>
        <w:t>⚠️</w:t>
      </w:r>
      <w:r w:rsidRPr="004700DA">
        <w:rPr>
          <w:lang w:eastAsia="zh-TW"/>
        </w:rPr>
        <w:t xml:space="preserve"> </w:t>
      </w:r>
      <w:r w:rsidRPr="004700DA">
        <w:rPr>
          <w:lang w:eastAsia="zh-TW"/>
        </w:rPr>
        <w:t>討論報告提到但缺具體規格</w:t>
      </w:r>
      <w:r w:rsidRPr="004700DA">
        <w:rPr>
          <w:lang w:eastAsia="zh-TW"/>
        </w:rPr>
        <w:br/>
        <w:t xml:space="preserve"> OKR </w:t>
      </w:r>
      <w:r w:rsidRPr="004700DA">
        <w:rPr>
          <w:lang w:eastAsia="zh-TW"/>
        </w:rPr>
        <w:t>追蹤</w:t>
      </w:r>
      <w:r w:rsidRPr="004700DA">
        <w:rPr>
          <w:lang w:eastAsia="zh-TW"/>
        </w:rPr>
        <w:t xml:space="preserve">                → </w:t>
      </w:r>
      <w:r w:rsidRPr="004700DA">
        <w:rPr>
          <w:lang w:eastAsia="zh-TW"/>
        </w:rPr>
        <w:t>完全空白</w:t>
      </w:r>
      <w:r w:rsidRPr="004700DA">
        <w:rPr>
          <w:lang w:eastAsia="zh-TW"/>
        </w:rPr>
        <w:t xml:space="preserve">           → </w:t>
      </w:r>
      <w:r w:rsidRPr="004700DA">
        <w:rPr>
          <w:rFonts w:ascii="Apple Color Emoji" w:hAnsi="Apple Color Emoji" w:cs="Apple Color Emoji"/>
          <w:lang w:eastAsia="zh-TW"/>
        </w:rPr>
        <w:t>❌</w:t>
      </w:r>
      <w:r w:rsidRPr="004700DA">
        <w:rPr>
          <w:lang w:eastAsia="zh-TW"/>
        </w:rPr>
        <w:t xml:space="preserve"> 5 </w:t>
      </w:r>
      <w:r w:rsidRPr="004700DA">
        <w:rPr>
          <w:lang w:eastAsia="zh-TW"/>
        </w:rPr>
        <w:t>個</w:t>
      </w:r>
      <w:r w:rsidRPr="004700DA">
        <w:rPr>
          <w:lang w:eastAsia="zh-TW"/>
        </w:rPr>
        <w:t xml:space="preserve"> OKR </w:t>
      </w:r>
      <w:r w:rsidRPr="004700DA">
        <w:rPr>
          <w:lang w:eastAsia="zh-TW"/>
        </w:rPr>
        <w:t>無追蹤機制</w:t>
      </w:r>
      <w:r w:rsidRPr="004700DA">
        <w:rPr>
          <w:lang w:eastAsia="zh-TW"/>
        </w:rPr>
        <w:br/>
      </w:r>
      <w:r w:rsidRPr="004700DA">
        <w:rPr>
          <w:lang w:eastAsia="zh-TW"/>
        </w:rPr>
        <w:br/>
        <w:t xml:space="preserve"> P0 </w:t>
      </w:r>
      <w:r w:rsidRPr="004700DA">
        <w:rPr>
          <w:lang w:eastAsia="zh-TW"/>
        </w:rPr>
        <w:t>缺口：</w:t>
      </w:r>
      <w:r w:rsidRPr="004700DA">
        <w:rPr>
          <w:lang w:eastAsia="zh-TW"/>
        </w:rPr>
        <w:t xml:space="preserve">7 </w:t>
      </w:r>
      <w:r w:rsidRPr="004700DA">
        <w:rPr>
          <w:lang w:eastAsia="zh-TW"/>
        </w:rPr>
        <w:t>項（</w:t>
      </w:r>
      <w:r w:rsidRPr="004700DA">
        <w:rPr>
          <w:lang w:eastAsia="zh-TW"/>
        </w:rPr>
        <w:t xml:space="preserve">OP-01 </w:t>
      </w:r>
      <w:r w:rsidRPr="004700DA">
        <w:rPr>
          <w:lang w:eastAsia="zh-TW"/>
        </w:rPr>
        <w:t>至</w:t>
      </w:r>
      <w:r w:rsidRPr="004700DA">
        <w:rPr>
          <w:lang w:eastAsia="zh-TW"/>
        </w:rPr>
        <w:t xml:space="preserve"> OP-07</w:t>
      </w:r>
      <w:r w:rsidRPr="004700DA">
        <w:rPr>
          <w:lang w:eastAsia="zh-TW"/>
        </w:rPr>
        <w:t>）</w:t>
      </w:r>
      <w:r w:rsidRPr="004700DA">
        <w:rPr>
          <w:lang w:eastAsia="zh-TW"/>
        </w:rPr>
        <w:br/>
        <w:t xml:space="preserve"> P1 </w:t>
      </w:r>
      <w:r w:rsidRPr="004700DA">
        <w:rPr>
          <w:lang w:eastAsia="zh-TW"/>
        </w:rPr>
        <w:t>缺口：</w:t>
      </w:r>
      <w:r w:rsidRPr="004700DA">
        <w:rPr>
          <w:lang w:eastAsia="zh-TW"/>
        </w:rPr>
        <w:t xml:space="preserve">11 </w:t>
      </w:r>
      <w:r w:rsidRPr="004700DA">
        <w:rPr>
          <w:lang w:eastAsia="zh-TW"/>
        </w:rPr>
        <w:t>項（</w:t>
      </w:r>
      <w:r w:rsidRPr="004700DA">
        <w:rPr>
          <w:lang w:eastAsia="zh-TW"/>
        </w:rPr>
        <w:t xml:space="preserve">OP-08 </w:t>
      </w:r>
      <w:r w:rsidRPr="004700DA">
        <w:rPr>
          <w:lang w:eastAsia="zh-TW"/>
        </w:rPr>
        <w:t>至</w:t>
      </w:r>
      <w:r w:rsidRPr="004700DA">
        <w:rPr>
          <w:lang w:eastAsia="zh-TW"/>
        </w:rPr>
        <w:t xml:space="preserve"> OP-18</w:t>
      </w:r>
      <w:r w:rsidRPr="004700DA">
        <w:rPr>
          <w:lang w:eastAsia="zh-TW"/>
        </w:rPr>
        <w:t>）</w:t>
      </w:r>
      <w:r w:rsidRPr="004700DA">
        <w:rPr>
          <w:lang w:eastAsia="zh-TW"/>
        </w:rPr>
        <w:br/>
        <w:t xml:space="preserve"> P2 </w:t>
      </w:r>
      <w:r w:rsidRPr="004700DA">
        <w:rPr>
          <w:lang w:eastAsia="zh-TW"/>
        </w:rPr>
        <w:t>缺口：</w:t>
      </w:r>
      <w:r w:rsidRPr="004700DA">
        <w:rPr>
          <w:lang w:eastAsia="zh-TW"/>
        </w:rPr>
        <w:t xml:space="preserve">3 </w:t>
      </w:r>
      <w:r w:rsidRPr="004700DA">
        <w:rPr>
          <w:lang w:eastAsia="zh-TW"/>
        </w:rPr>
        <w:t>項（</w:t>
      </w:r>
      <w:r w:rsidRPr="004700DA">
        <w:rPr>
          <w:lang w:eastAsia="zh-TW"/>
        </w:rPr>
        <w:t xml:space="preserve">OP-19 </w:t>
      </w:r>
      <w:r w:rsidRPr="004700DA">
        <w:rPr>
          <w:lang w:eastAsia="zh-TW"/>
        </w:rPr>
        <w:t>至</w:t>
      </w:r>
      <w:r w:rsidRPr="004700DA">
        <w:rPr>
          <w:lang w:eastAsia="zh-TW"/>
        </w:rPr>
        <w:t xml:space="preserve"> OP-21</w:t>
      </w:r>
      <w:r w:rsidRPr="004700DA">
        <w:rPr>
          <w:lang w:eastAsia="zh-TW"/>
        </w:rPr>
        <w:t>）</w:t>
      </w:r>
    </w:p>
    <w:p w14:paraId="0915F72D" w14:textId="77777777" w:rsidR="004700DA" w:rsidRDefault="004700DA">
      <w:pPr>
        <w:pStyle w:val="Heading2"/>
        <w:rPr>
          <w:rFonts w:ascii="Microsoft JhengHei" w:hAnsi="Microsoft JhengHei" w:hint="eastAsia"/>
          <w:lang w:eastAsia="zh-TW"/>
        </w:rPr>
      </w:pPr>
    </w:p>
    <w:p w14:paraId="785FB804" w14:textId="77777777" w:rsidR="004700DA" w:rsidRDefault="004700DA">
      <w:pPr>
        <w:pStyle w:val="Heading2"/>
        <w:rPr>
          <w:rFonts w:ascii="Microsoft JhengHei" w:hAnsi="Microsoft JhengHei"/>
          <w:lang w:eastAsia="zh-TW"/>
        </w:rPr>
      </w:pPr>
    </w:p>
    <w:p w14:paraId="6A81238E" w14:textId="77777777" w:rsidR="004700DA" w:rsidRDefault="004700DA">
      <w:pPr>
        <w:pStyle w:val="Heading2"/>
        <w:rPr>
          <w:rFonts w:ascii="Microsoft JhengHei" w:hAnsi="Microsoft JhengHei"/>
          <w:lang w:eastAsia="zh-TW"/>
        </w:rPr>
      </w:pPr>
    </w:p>
    <w:p w14:paraId="57DB1A64" w14:textId="0B237661" w:rsidR="00CC0957" w:rsidRDefault="00000000">
      <w:pPr>
        <w:pStyle w:val="Heading2"/>
        <w:rPr>
          <w:lang w:eastAsia="zh-TW"/>
        </w:rPr>
      </w:pPr>
      <w:r>
        <w:rPr>
          <w:rFonts w:ascii="Microsoft JhengHei" w:hAnsi="Microsoft JhengHei"/>
          <w:lang w:eastAsia="zh-TW"/>
        </w:rPr>
        <w:t>一、規格書訂單流程全景 vs 討論報告覆蓋範圍</w:t>
      </w:r>
    </w:p>
    <w:p w14:paraId="0B90549C" w14:textId="77777777" w:rsidR="00CC0957" w:rsidRDefault="00000000">
      <w:pPr>
        <w:rPr>
          <w:lang w:eastAsia="zh-TW"/>
        </w:rPr>
      </w:pPr>
      <w:r>
        <w:rPr>
          <w:lang w:eastAsia="zh-TW"/>
        </w:rPr>
        <w:t>投資人規格書定義的完整訂單流程：</w:t>
      </w:r>
    </w:p>
    <w:p w14:paraId="3B0A95D3" w14:textId="77777777" w:rsidR="00CC0957" w:rsidRDefault="00000000">
      <w:pPr>
        <w:spacing w:before="80" w:after="80"/>
        <w:ind w:left="283"/>
      </w:pPr>
      <w:r>
        <w:rPr>
          <w:rFonts w:ascii="Consolas" w:hAnsi="Consolas"/>
          <w:color w:val="333333"/>
          <w:sz w:val="18"/>
        </w:rPr>
        <w:t xml:space="preserve">S1 </w:t>
      </w:r>
      <w:proofErr w:type="spellStart"/>
      <w:r>
        <w:rPr>
          <w:rFonts w:ascii="Consolas" w:hAnsi="Consolas"/>
          <w:color w:val="333333"/>
          <w:sz w:val="18"/>
        </w:rPr>
        <w:t>詢問接入</w:t>
      </w:r>
      <w:proofErr w:type="spellEnd"/>
      <w:r>
        <w:rPr>
          <w:rFonts w:ascii="Consolas" w:hAnsi="Consolas"/>
          <w:color w:val="333333"/>
          <w:sz w:val="18"/>
        </w:rPr>
        <w:t xml:space="preserve"> → S2 </w:t>
      </w:r>
      <w:r>
        <w:rPr>
          <w:rFonts w:ascii="Consolas" w:hAnsi="Consolas"/>
          <w:color w:val="333333"/>
          <w:sz w:val="18"/>
        </w:rPr>
        <w:t>需求確認</w:t>
      </w:r>
      <w:r>
        <w:rPr>
          <w:rFonts w:ascii="Consolas" w:hAnsi="Consolas"/>
          <w:color w:val="333333"/>
          <w:sz w:val="18"/>
        </w:rPr>
        <w:t>/</w:t>
      </w:r>
      <w:r>
        <w:rPr>
          <w:rFonts w:ascii="Consolas" w:hAnsi="Consolas"/>
          <w:color w:val="333333"/>
          <w:sz w:val="18"/>
        </w:rPr>
        <w:t>報價</w:t>
      </w:r>
      <w:r>
        <w:rPr>
          <w:rFonts w:ascii="Consolas" w:hAnsi="Consolas"/>
          <w:color w:val="333333"/>
          <w:sz w:val="18"/>
        </w:rPr>
        <w:t xml:space="preserve"> → S3 </w:t>
      </w:r>
      <w:r>
        <w:rPr>
          <w:rFonts w:ascii="Consolas" w:hAnsi="Consolas"/>
          <w:color w:val="333333"/>
          <w:sz w:val="18"/>
        </w:rPr>
        <w:t>派工</w:t>
      </w:r>
      <w:r>
        <w:rPr>
          <w:rFonts w:ascii="Consolas" w:hAnsi="Consolas"/>
          <w:color w:val="333333"/>
          <w:sz w:val="18"/>
        </w:rPr>
        <w:t xml:space="preserve"> → S4 </w:t>
      </w:r>
      <w:r>
        <w:rPr>
          <w:rFonts w:ascii="Consolas" w:hAnsi="Consolas"/>
          <w:color w:val="333333"/>
          <w:sz w:val="18"/>
        </w:rPr>
        <w:t>現場施工</w:t>
      </w:r>
      <w:r>
        <w:rPr>
          <w:rFonts w:ascii="Consolas" w:hAnsi="Consolas"/>
          <w:color w:val="333333"/>
          <w:sz w:val="18"/>
        </w:rPr>
        <w:t xml:space="preserve"> → S5 </w:t>
      </w:r>
      <w:r>
        <w:rPr>
          <w:rFonts w:ascii="Consolas" w:hAnsi="Consolas"/>
          <w:color w:val="333333"/>
          <w:sz w:val="18"/>
        </w:rPr>
        <w:t>完工確認</w:t>
      </w:r>
      <w:r>
        <w:rPr>
          <w:rFonts w:ascii="Consolas" w:hAnsi="Consolas"/>
          <w:color w:val="333333"/>
          <w:sz w:val="18"/>
        </w:rPr>
        <w:t xml:space="preserve"> → S6 </w:t>
      </w:r>
      <w:r>
        <w:rPr>
          <w:rFonts w:ascii="Consolas" w:hAnsi="Consolas"/>
          <w:color w:val="333333"/>
          <w:sz w:val="18"/>
        </w:rPr>
        <w:t>請款發票</w:t>
      </w:r>
      <w:r>
        <w:rPr>
          <w:rFonts w:ascii="Consolas" w:hAnsi="Consolas"/>
          <w:color w:val="333333"/>
          <w:sz w:val="18"/>
        </w:rPr>
        <w:t xml:space="preserve"> → S7 </w:t>
      </w:r>
      <w:r>
        <w:rPr>
          <w:rFonts w:ascii="Consolas" w:hAnsi="Consolas"/>
          <w:color w:val="333333"/>
          <w:sz w:val="18"/>
        </w:rPr>
        <w:t>資料回饋</w:t>
      </w:r>
      <w:r>
        <w:rPr>
          <w:rFonts w:ascii="Consolas" w:hAnsi="Consolas"/>
          <w:color w:val="333333"/>
          <w:sz w:val="18"/>
        </w:rPr>
        <w:br/>
        <w:t xml:space="preserve">     ↓              ↓              ↓           ↓              ↓              ↓</w:t>
      </w:r>
      <w:r>
        <w:rPr>
          <w:rFonts w:ascii="Consolas" w:hAnsi="Consolas"/>
          <w:color w:val="333333"/>
          <w:sz w:val="18"/>
        </w:rPr>
        <w:br/>
        <w:t xml:space="preserve">    EX1           EX2(</w:t>
      </w:r>
      <w:proofErr w:type="gramStart"/>
      <w:r>
        <w:rPr>
          <w:rFonts w:ascii="Consolas" w:hAnsi="Consolas"/>
          <w:color w:val="333333"/>
          <w:sz w:val="18"/>
        </w:rPr>
        <w:t>無師傅</w:t>
      </w:r>
      <w:r>
        <w:rPr>
          <w:rFonts w:ascii="Consolas" w:hAnsi="Consolas"/>
          <w:color w:val="333333"/>
          <w:sz w:val="18"/>
        </w:rPr>
        <w:t xml:space="preserve">)   </w:t>
      </w:r>
      <w:proofErr w:type="gramEnd"/>
      <w:r>
        <w:rPr>
          <w:rFonts w:ascii="Consolas" w:hAnsi="Consolas"/>
          <w:color w:val="333333"/>
          <w:sz w:val="18"/>
        </w:rPr>
        <w:t xml:space="preserve">  EX3         EX4            EX5</w:t>
      </w:r>
      <w:r>
        <w:rPr>
          <w:rFonts w:ascii="Consolas" w:hAnsi="Consolas"/>
          <w:color w:val="333333"/>
          <w:sz w:val="18"/>
        </w:rPr>
        <w:br/>
        <w:t xml:space="preserve">   </w:t>
      </w:r>
      <w:r>
        <w:rPr>
          <w:rFonts w:ascii="Consolas" w:hAnsi="Consolas"/>
          <w:color w:val="333333"/>
          <w:sz w:val="18"/>
        </w:rPr>
        <w:t>需求不明</w:t>
      </w:r>
      <w:r>
        <w:rPr>
          <w:rFonts w:ascii="Consolas" w:hAnsi="Consolas"/>
          <w:color w:val="333333"/>
          <w:sz w:val="18"/>
        </w:rPr>
        <w:t xml:space="preserve">       </w:t>
      </w:r>
      <w:r>
        <w:rPr>
          <w:rFonts w:ascii="Consolas" w:hAnsi="Consolas"/>
          <w:color w:val="333333"/>
          <w:sz w:val="18"/>
        </w:rPr>
        <w:t>重新排程</w:t>
      </w:r>
      <w:r>
        <w:rPr>
          <w:rFonts w:ascii="Consolas" w:hAnsi="Consolas"/>
          <w:color w:val="333333"/>
          <w:sz w:val="18"/>
        </w:rPr>
        <w:t xml:space="preserve">       </w:t>
      </w:r>
      <w:r>
        <w:rPr>
          <w:rFonts w:ascii="Consolas" w:hAnsi="Consolas"/>
          <w:color w:val="333333"/>
          <w:sz w:val="18"/>
        </w:rPr>
        <w:t>現場異常</w:t>
      </w:r>
      <w:r>
        <w:rPr>
          <w:rFonts w:ascii="Consolas" w:hAnsi="Consolas"/>
          <w:color w:val="333333"/>
          <w:sz w:val="18"/>
        </w:rPr>
        <w:t xml:space="preserve">     </w:t>
      </w:r>
      <w:r>
        <w:rPr>
          <w:rFonts w:ascii="Consolas" w:hAnsi="Consolas"/>
          <w:color w:val="333333"/>
          <w:sz w:val="18"/>
        </w:rPr>
        <w:t>客戶爭議</w:t>
      </w:r>
      <w:r>
        <w:rPr>
          <w:rFonts w:ascii="Consolas" w:hAnsi="Consolas"/>
          <w:color w:val="333333"/>
          <w:sz w:val="18"/>
        </w:rPr>
        <w:t xml:space="preserve">       </w:t>
      </w:r>
      <w:r>
        <w:rPr>
          <w:rFonts w:ascii="Consolas" w:hAnsi="Consolas"/>
          <w:color w:val="333333"/>
          <w:sz w:val="18"/>
        </w:rPr>
        <w:t>帳款異常</w:t>
      </w:r>
    </w:p>
    <w:p w14:paraId="20229F7D" w14:textId="77777777" w:rsidR="00CC0957" w:rsidRDefault="00000000">
      <w:pPr>
        <w:rPr>
          <w:lang w:eastAsia="zh-TW"/>
        </w:rPr>
      </w:pPr>
      <w:r>
        <w:rPr>
          <w:b/>
          <w:lang w:eastAsia="zh-TW"/>
        </w:rPr>
        <w:t>討論報告覆蓋範圍</w:t>
      </w:r>
      <w:r>
        <w:rPr>
          <w:lang w:eastAsia="zh-TW"/>
        </w:rPr>
        <w:t>：主要集中在 S3-S5 + EX3(部分) + EX4。以下是完整盤點。</w:t>
      </w:r>
    </w:p>
    <w:p w14:paraId="6B4D3E19" w14:textId="77777777" w:rsidR="00CC0957" w:rsidRDefault="00CC0957">
      <w:pPr>
        <w:pBdr>
          <w:bottom w:val="single" w:sz="6" w:space="1" w:color="CCCCCC"/>
        </w:pBdr>
        <w:spacing w:before="120"/>
        <w:rPr>
          <w:lang w:eastAsia="zh-TW"/>
        </w:rPr>
      </w:pPr>
    </w:p>
    <w:p w14:paraId="0D542E0F" w14:textId="77777777" w:rsidR="00CC0957" w:rsidRDefault="00000000">
      <w:pPr>
        <w:pStyle w:val="Heading2"/>
        <w:rPr>
          <w:lang w:eastAsia="zh-TW"/>
        </w:rPr>
      </w:pPr>
      <w:r>
        <w:rPr>
          <w:rFonts w:ascii="Microsoft JhengHei" w:hAnsi="Microsoft JhengHei"/>
          <w:lang w:eastAsia="zh-TW"/>
        </w:rPr>
        <w:t>二、討論報告已列入的訂單流程缺口</w:t>
      </w:r>
    </w:p>
    <w:p w14:paraId="7177BB5B" w14:textId="77777777" w:rsidR="00CC0957" w:rsidRDefault="00000000">
      <w:pPr>
        <w:rPr>
          <w:lang w:eastAsia="zh-TW"/>
        </w:rPr>
      </w:pPr>
      <w:r>
        <w:rPr>
          <w:lang w:eastAsia="zh-TW"/>
        </w:rPr>
        <w:t>確認以下項目</w:t>
      </w:r>
      <w:r>
        <w:rPr>
          <w:b/>
          <w:lang w:eastAsia="zh-TW"/>
        </w:rPr>
        <w:t>已在討論報告中明確列為缺口</w:t>
      </w:r>
      <w:r>
        <w:rPr>
          <w:lang w:eastAsia="zh-TW"/>
        </w:rPr>
        <w:t>，不再重複：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CC0957" w14:paraId="12AB87F6" w14:textId="77777777">
        <w:trPr>
          <w:jc w:val="center"/>
        </w:trPr>
        <w:tc>
          <w:tcPr>
            <w:tcW w:w="3135" w:type="dxa"/>
            <w:shd w:val="clear" w:color="auto" w:fill="1A3C6E"/>
          </w:tcPr>
          <w:p w14:paraId="195B7DF5" w14:textId="77777777" w:rsidR="00CC0957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lastRenderedPageBreak/>
              <w:t>討論報告編號</w:t>
            </w:r>
            <w:proofErr w:type="spellEnd"/>
          </w:p>
        </w:tc>
        <w:tc>
          <w:tcPr>
            <w:tcW w:w="3135" w:type="dxa"/>
            <w:shd w:val="clear" w:color="auto" w:fill="1A3C6E"/>
          </w:tcPr>
          <w:p w14:paraId="65FBE90F" w14:textId="77777777" w:rsidR="00CC095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w="3135" w:type="dxa"/>
            <w:shd w:val="clear" w:color="auto" w:fill="1A3C6E"/>
          </w:tcPr>
          <w:p w14:paraId="0C28C21D" w14:textId="77777777" w:rsidR="00CC095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對應規格書</w:t>
            </w:r>
          </w:p>
        </w:tc>
      </w:tr>
      <w:tr w:rsidR="00CC0957" w14:paraId="177DCBBE" w14:textId="77777777">
        <w:trPr>
          <w:jc w:val="center"/>
        </w:trPr>
        <w:tc>
          <w:tcPr>
            <w:tcW w:w="3135" w:type="dxa"/>
          </w:tcPr>
          <w:p w14:paraId="598BAF66" w14:textId="77777777" w:rsidR="00CC0957" w:rsidRDefault="00000000">
            <w:pPr>
              <w:spacing w:after="40"/>
            </w:pPr>
            <w:r>
              <w:rPr>
                <w:sz w:val="19"/>
              </w:rPr>
              <w:t>§3.1</w:t>
            </w:r>
          </w:p>
        </w:tc>
        <w:tc>
          <w:tcPr>
            <w:tcW w:w="3135" w:type="dxa"/>
          </w:tcPr>
          <w:p w14:paraId="5ED4BD63" w14:textId="77777777" w:rsidR="00CC0957" w:rsidRDefault="00000000">
            <w:pPr>
              <w:spacing w:after="40"/>
            </w:pPr>
            <w:r>
              <w:rPr>
                <w:sz w:val="19"/>
              </w:rPr>
              <w:t>��工前報價確認流程</w:t>
            </w:r>
          </w:p>
        </w:tc>
        <w:tc>
          <w:tcPr>
            <w:tcW w:w="3135" w:type="dxa"/>
          </w:tcPr>
          <w:p w14:paraId="227256EF" w14:textId="77777777" w:rsidR="00CC0957" w:rsidRDefault="00000000">
            <w:pPr>
              <w:spacing w:after="40"/>
            </w:pPr>
            <w:r>
              <w:rPr>
                <w:sz w:val="19"/>
              </w:rPr>
              <w:t>S2-F01, S2-F02</w:t>
            </w:r>
          </w:p>
        </w:tc>
      </w:tr>
      <w:tr w:rsidR="00CC0957" w14:paraId="5276EB0E" w14:textId="77777777">
        <w:trPr>
          <w:jc w:val="center"/>
        </w:trPr>
        <w:tc>
          <w:tcPr>
            <w:tcW w:w="3135" w:type="dxa"/>
            <w:shd w:val="clear" w:color="auto" w:fill="F0F4FA"/>
          </w:tcPr>
          <w:p w14:paraId="4FFE0559" w14:textId="77777777" w:rsidR="00CC0957" w:rsidRDefault="00000000">
            <w:pPr>
              <w:spacing w:after="40"/>
            </w:pPr>
            <w:r>
              <w:rPr>
                <w:sz w:val="19"/>
              </w:rPr>
              <w:t>��3.2</w:t>
            </w:r>
          </w:p>
        </w:tc>
        <w:tc>
          <w:tcPr>
            <w:tcW w:w="3135" w:type="dxa"/>
            <w:shd w:val="clear" w:color="auto" w:fill="F0F4FA"/>
          </w:tcPr>
          <w:p w14:paraId="5F20128E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人機協作設計（真人接管介面）</w:t>
            </w:r>
          </w:p>
        </w:tc>
        <w:tc>
          <w:tcPr>
            <w:tcW w:w="3135" w:type="dxa"/>
            <w:shd w:val="clear" w:color="auto" w:fill="F0F4FA"/>
          </w:tcPr>
          <w:p w14:paraId="6C74A8A6" w14:textId="77777777" w:rsidR="00CC0957" w:rsidRDefault="00000000">
            <w:pPr>
              <w:spacing w:after="40"/>
            </w:pPr>
            <w:proofErr w:type="spellStart"/>
            <w:r>
              <w:rPr>
                <w:sz w:val="19"/>
              </w:rPr>
              <w:t>通用</w:t>
            </w:r>
            <w:proofErr w:type="spellEnd"/>
            <w:r>
              <w:rPr>
                <w:sz w:val="19"/>
              </w:rPr>
              <w:t xml:space="preserve"> Human-in-Loop</w:t>
            </w:r>
          </w:p>
        </w:tc>
      </w:tr>
      <w:tr w:rsidR="00CC0957" w14:paraId="30DD5995" w14:textId="77777777">
        <w:trPr>
          <w:jc w:val="center"/>
        </w:trPr>
        <w:tc>
          <w:tcPr>
            <w:tcW w:w="3135" w:type="dxa"/>
          </w:tcPr>
          <w:p w14:paraId="37245094" w14:textId="77777777" w:rsidR="00CC0957" w:rsidRDefault="00000000">
            <w:pPr>
              <w:spacing w:after="40"/>
            </w:pPr>
            <w:r>
              <w:rPr>
                <w:sz w:val="19"/>
              </w:rPr>
              <w:t>§3.3</w:t>
            </w:r>
          </w:p>
        </w:tc>
        <w:tc>
          <w:tcPr>
            <w:tcW w:w="3135" w:type="dxa"/>
          </w:tcPr>
          <w:p w14:paraId="0734051A" w14:textId="77777777" w:rsidR="00CC0957" w:rsidRDefault="00000000">
            <w:pPr>
              <w:spacing w:after="40"/>
            </w:pPr>
            <w:r>
              <w:rPr>
                <w:sz w:val="19"/>
              </w:rPr>
              <w:t>師傅多維度評分模型</w:t>
            </w:r>
          </w:p>
        </w:tc>
        <w:tc>
          <w:tcPr>
            <w:tcW w:w="3135" w:type="dxa"/>
          </w:tcPr>
          <w:p w14:paraId="71B466EC" w14:textId="77777777" w:rsidR="00CC0957" w:rsidRDefault="00000000">
            <w:pPr>
              <w:spacing w:after="40"/>
            </w:pPr>
            <w:r>
              <w:rPr>
                <w:sz w:val="19"/>
              </w:rPr>
              <w:t>S5-F03 延伸</w:t>
            </w:r>
          </w:p>
        </w:tc>
      </w:tr>
      <w:tr w:rsidR="00CC0957" w14:paraId="3998E03B" w14:textId="77777777">
        <w:trPr>
          <w:jc w:val="center"/>
        </w:trPr>
        <w:tc>
          <w:tcPr>
            <w:tcW w:w="3135" w:type="dxa"/>
            <w:shd w:val="clear" w:color="auto" w:fill="F0F4FA"/>
          </w:tcPr>
          <w:p w14:paraId="36C2678C" w14:textId="77777777" w:rsidR="00CC0957" w:rsidRDefault="00000000">
            <w:pPr>
              <w:spacing w:after="40"/>
            </w:pPr>
            <w:r>
              <w:rPr>
                <w:sz w:val="19"/>
              </w:rPr>
              <w:t>§3.5</w:t>
            </w:r>
          </w:p>
        </w:tc>
        <w:tc>
          <w:tcPr>
            <w:tcW w:w="3135" w:type="dxa"/>
            <w:shd w:val="clear" w:color="auto" w:fill="F0F4FA"/>
          </w:tcPr>
          <w:p w14:paraId="5B0B2519" w14:textId="77777777" w:rsidR="00CC0957" w:rsidRDefault="00000000">
            <w:pPr>
              <w:spacing w:after="40"/>
            </w:pPr>
            <w:r>
              <w:rPr>
                <w:sz w:val="19"/>
              </w:rPr>
              <w:t>派工前材料確認步驟</w:t>
            </w:r>
          </w:p>
        </w:tc>
        <w:tc>
          <w:tcPr>
            <w:tcW w:w="3135" w:type="dxa"/>
            <w:shd w:val="clear" w:color="auto" w:fill="F0F4FA"/>
          </w:tcPr>
          <w:p w14:paraId="559B159C" w14:textId="77777777" w:rsidR="00CC0957" w:rsidRDefault="00000000">
            <w:pPr>
              <w:spacing w:after="40"/>
            </w:pPr>
            <w:r>
              <w:rPr>
                <w:sz w:val="19"/>
              </w:rPr>
              <w:t>S4-F05 預防性</w:t>
            </w:r>
          </w:p>
        </w:tc>
      </w:tr>
      <w:tr w:rsidR="00CC0957" w14:paraId="41E639E5" w14:textId="77777777">
        <w:trPr>
          <w:jc w:val="center"/>
        </w:trPr>
        <w:tc>
          <w:tcPr>
            <w:tcW w:w="3135" w:type="dxa"/>
          </w:tcPr>
          <w:p w14:paraId="38DF1A1D" w14:textId="77777777" w:rsidR="00CC0957" w:rsidRDefault="00000000">
            <w:pPr>
              <w:spacing w:after="40"/>
            </w:pPr>
            <w:r>
              <w:rPr>
                <w:sz w:val="19"/>
              </w:rPr>
              <w:t>U-05</w:t>
            </w:r>
          </w:p>
        </w:tc>
        <w:tc>
          <w:tcPr>
            <w:tcW w:w="3135" w:type="dxa"/>
          </w:tcPr>
          <w:p w14:paraId="61F9ACD7" w14:textId="77777777" w:rsidR="00CC0957" w:rsidRDefault="00000000">
            <w:pPr>
              <w:spacing w:after="40"/>
            </w:pPr>
            <w:r>
              <w:rPr>
                <w:sz w:val="19"/>
              </w:rPr>
              <w:t>CRM/客戶生命週期</w:t>
            </w:r>
          </w:p>
        </w:tc>
        <w:tc>
          <w:tcPr>
            <w:tcW w:w="3135" w:type="dxa"/>
          </w:tcPr>
          <w:p w14:paraId="426899EF" w14:textId="77777777" w:rsidR="00CC0957" w:rsidRDefault="00000000">
            <w:pPr>
              <w:spacing w:after="40"/>
            </w:pPr>
            <w:r>
              <w:rPr>
                <w:sz w:val="19"/>
              </w:rPr>
              <w:t>通用</w:t>
            </w:r>
          </w:p>
        </w:tc>
      </w:tr>
    </w:tbl>
    <w:p w14:paraId="3847D863" w14:textId="77777777" w:rsidR="00CC0957" w:rsidRDefault="00CC0957"/>
    <w:p w14:paraId="374531C5" w14:textId="77777777" w:rsidR="00CC0957" w:rsidRDefault="00CC0957">
      <w:pPr>
        <w:pBdr>
          <w:bottom w:val="single" w:sz="6" w:space="1" w:color="CCCCCC"/>
        </w:pBdr>
        <w:spacing w:before="120"/>
      </w:pPr>
    </w:p>
    <w:p w14:paraId="74932A4E" w14:textId="77777777" w:rsidR="00CC0957" w:rsidRDefault="00000000">
      <w:pPr>
        <w:pStyle w:val="Heading2"/>
        <w:rPr>
          <w:lang w:eastAsia="zh-TW"/>
        </w:rPr>
      </w:pPr>
      <w:r>
        <w:rPr>
          <w:rFonts w:ascii="Microsoft JhengHei" w:hAnsi="Microsoft JhengHei"/>
          <w:lang w:eastAsia="zh-TW"/>
        </w:rPr>
        <w:t>三、討論報告完全未提及的訂單流程缺口（本報告核心）</w:t>
      </w:r>
    </w:p>
    <w:p w14:paraId="4CCAE713" w14:textId="77777777" w:rsidR="00CC0957" w:rsidRDefault="00000000">
      <w:pPr>
        <w:rPr>
          <w:lang w:eastAsia="zh-TW"/>
        </w:rPr>
      </w:pPr>
      <w:r>
        <w:rPr>
          <w:lang w:eastAsia="zh-TW"/>
        </w:rPr>
        <w:t>以下缺口在投資人規格書中有明確要求，但</w:t>
      </w:r>
      <w:r>
        <w:rPr>
          <w:b/>
          <w:lang w:eastAsia="zh-TW"/>
        </w:rPr>
        <w:t>討論報告完全沒有列入</w:t>
      </w:r>
      <w:r>
        <w:rPr>
          <w:lang w:eastAsia="zh-TW"/>
        </w:rPr>
        <w:t>：</w:t>
      </w:r>
    </w:p>
    <w:p w14:paraId="1F0F9D98" w14:textId="77777777" w:rsidR="00CC0957" w:rsidRDefault="00000000">
      <w:pPr>
        <w:pStyle w:val="Heading3"/>
        <w:rPr>
          <w:lang w:eastAsia="zh-TW"/>
        </w:rPr>
      </w:pPr>
      <w:r>
        <w:rPr>
          <w:rFonts w:ascii="Microsoft JhengHei" w:hAnsi="Microsoft JhengHei"/>
          <w:lang w:eastAsia="zh-TW"/>
        </w:rPr>
        <w:t>3.1 S1 詢問接入 — 整個階段被遺漏</w:t>
      </w:r>
    </w:p>
    <w:p w14:paraId="351D93F4" w14:textId="77777777" w:rsidR="00CC0957" w:rsidRDefault="00000000">
      <w:pPr>
        <w:rPr>
          <w:lang w:eastAsia="zh-TW"/>
        </w:rPr>
      </w:pPr>
      <w:r>
        <w:rPr>
          <w:lang w:eastAsia="zh-TW"/>
        </w:rPr>
        <w:t>討論報告的分析從「工單建立（created 狀態）」開始，但規格書的訂單流程從「客戶第一條訊息」開始。</w:t>
      </w:r>
      <w:r>
        <w:rPr>
          <w:b/>
          <w:lang w:eastAsia="zh-TW"/>
        </w:rPr>
        <w:t>S1 整個階段不在討論報告視野內。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9"/>
        <w:gridCol w:w="1879"/>
        <w:gridCol w:w="1879"/>
        <w:gridCol w:w="1879"/>
        <w:gridCol w:w="1880"/>
      </w:tblGrid>
      <w:tr w:rsidR="00CC0957" w14:paraId="6EC66638" w14:textId="77777777">
        <w:trPr>
          <w:jc w:val="center"/>
        </w:trPr>
        <w:tc>
          <w:tcPr>
            <w:tcW w:w="1881" w:type="dxa"/>
            <w:shd w:val="clear" w:color="auto" w:fill="1A3C6E"/>
          </w:tcPr>
          <w:p w14:paraId="4AC1D946" w14:textId="77777777" w:rsidR="00CC0957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功能</w:t>
            </w:r>
            <w:proofErr w:type="spellEnd"/>
            <w:r>
              <w:rPr>
                <w:b/>
                <w:color w:val="FFFFFF"/>
                <w:sz w:val="20"/>
              </w:rPr>
              <w:t xml:space="preserve"> ID</w:t>
            </w:r>
          </w:p>
        </w:tc>
        <w:tc>
          <w:tcPr>
            <w:tcW w:w="1881" w:type="dxa"/>
            <w:shd w:val="clear" w:color="auto" w:fill="1A3C6E"/>
          </w:tcPr>
          <w:p w14:paraId="09B91FE9" w14:textId="77777777" w:rsidR="00CC095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規格書要求</w:t>
            </w:r>
          </w:p>
        </w:tc>
        <w:tc>
          <w:tcPr>
            <w:tcW w:w="1881" w:type="dxa"/>
            <w:shd w:val="clear" w:color="auto" w:fill="1A3C6E"/>
          </w:tcPr>
          <w:p w14:paraId="1E09DA14" w14:textId="77777777" w:rsidR="00CC095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優先級</w:t>
            </w:r>
          </w:p>
        </w:tc>
        <w:tc>
          <w:tcPr>
            <w:tcW w:w="1881" w:type="dxa"/>
            <w:shd w:val="clear" w:color="auto" w:fill="1A3C6E"/>
          </w:tcPr>
          <w:p w14:paraId="7B000016" w14:textId="77777777" w:rsidR="00CC095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討論報告狀態</w:t>
            </w:r>
          </w:p>
        </w:tc>
        <w:tc>
          <w:tcPr>
            <w:tcW w:w="1881" w:type="dxa"/>
            <w:shd w:val="clear" w:color="auto" w:fill="1A3C6E"/>
          </w:tcPr>
          <w:p w14:paraId="4A104F7E" w14:textId="77777777" w:rsidR="00CC095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具體缺什麼</w:t>
            </w:r>
          </w:p>
        </w:tc>
      </w:tr>
      <w:tr w:rsidR="00CC0957" w14:paraId="71905447" w14:textId="77777777">
        <w:trPr>
          <w:jc w:val="center"/>
        </w:trPr>
        <w:tc>
          <w:tcPr>
            <w:tcW w:w="1881" w:type="dxa"/>
          </w:tcPr>
          <w:p w14:paraId="4C4C5D31" w14:textId="77777777" w:rsidR="00CC0957" w:rsidRDefault="00000000">
            <w:pPr>
              <w:spacing w:after="40"/>
            </w:pPr>
            <w:r w:rsidRPr="005C3F42">
              <w:rPr>
                <w:b/>
                <w:color w:val="FF0000"/>
                <w:sz w:val="19"/>
              </w:rPr>
              <w:t>S1-F01</w:t>
            </w:r>
          </w:p>
        </w:tc>
        <w:tc>
          <w:tcPr>
            <w:tcW w:w="1881" w:type="dxa"/>
          </w:tcPr>
          <w:p w14:paraId="289FFB64" w14:textId="77777777" w:rsidR="00CC0957" w:rsidRDefault="00000000">
            <w:pPr>
              <w:spacing w:after="40"/>
            </w:pPr>
            <w:r>
              <w:rPr>
                <w:sz w:val="19"/>
              </w:rPr>
              <w:t>LINE / 電話 / Web 表單三通道統一接入</w:t>
            </w:r>
          </w:p>
        </w:tc>
        <w:tc>
          <w:tcPr>
            <w:tcW w:w="1881" w:type="dxa"/>
          </w:tcPr>
          <w:p w14:paraId="1C7BF5F6" w14:textId="77777777" w:rsidR="00CC0957" w:rsidRDefault="00000000">
            <w:pPr>
              <w:spacing w:after="40"/>
            </w:pPr>
            <w:r>
              <w:rPr>
                <w:sz w:val="19"/>
              </w:rPr>
              <w:t>P0</w:t>
            </w:r>
          </w:p>
        </w:tc>
        <w:tc>
          <w:tcPr>
            <w:tcW w:w="1881" w:type="dxa"/>
          </w:tcPr>
          <w:p w14:paraId="5A978E8B" w14:textId="77777777" w:rsidR="00CC0957" w:rsidRDefault="00000000">
            <w:pPr>
              <w:spacing w:after="40"/>
            </w:pPr>
            <w:r>
              <w:rPr>
                <w:b/>
                <w:sz w:val="19"/>
              </w:rPr>
              <w:t>未提及</w:t>
            </w:r>
          </w:p>
        </w:tc>
        <w:tc>
          <w:tcPr>
            <w:tcW w:w="1881" w:type="dxa"/>
          </w:tcPr>
          <w:p w14:paraId="034462D6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目前只有 LINE 通道。電話接單和 Web 表單接入的統一歸一機制完全未設計。三個通道進來的詢問如何合併成同一個客戶檔案？</w:t>
            </w:r>
          </w:p>
        </w:tc>
      </w:tr>
      <w:tr w:rsidR="00CC0957" w14:paraId="62CDAD13" w14:textId="77777777">
        <w:trPr>
          <w:jc w:val="center"/>
        </w:trPr>
        <w:tc>
          <w:tcPr>
            <w:tcW w:w="1881" w:type="dxa"/>
            <w:shd w:val="clear" w:color="auto" w:fill="F0F4FA"/>
          </w:tcPr>
          <w:p w14:paraId="48FE0BE6" w14:textId="77777777" w:rsidR="00CC0957" w:rsidRDefault="00000000">
            <w:pPr>
              <w:spacing w:after="40"/>
            </w:pPr>
            <w:r w:rsidRPr="005C3F42">
              <w:rPr>
                <w:b/>
                <w:color w:val="FF0000"/>
                <w:sz w:val="19"/>
              </w:rPr>
              <w:t>S1-F02</w:t>
            </w:r>
          </w:p>
        </w:tc>
        <w:tc>
          <w:tcPr>
            <w:tcW w:w="1881" w:type="dxa"/>
            <w:shd w:val="clear" w:color="auto" w:fill="F0F4FA"/>
          </w:tcPr>
          <w:p w14:paraId="551B5ABC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AI 自動識別詢問類型（開鎖/換鎖/安裝/維修）</w:t>
            </w:r>
          </w:p>
        </w:tc>
        <w:tc>
          <w:tcPr>
            <w:tcW w:w="1881" w:type="dxa"/>
            <w:shd w:val="clear" w:color="auto" w:fill="F0F4FA"/>
          </w:tcPr>
          <w:p w14:paraId="1574B285" w14:textId="77777777" w:rsidR="00CC0957" w:rsidRDefault="00000000">
            <w:pPr>
              <w:spacing w:after="40"/>
            </w:pPr>
            <w:r>
              <w:rPr>
                <w:sz w:val="19"/>
              </w:rPr>
              <w:t>P0</w:t>
            </w:r>
          </w:p>
        </w:tc>
        <w:tc>
          <w:tcPr>
            <w:tcW w:w="1881" w:type="dxa"/>
            <w:shd w:val="clear" w:color="auto" w:fill="F0F4FA"/>
          </w:tcPr>
          <w:p w14:paraId="38F15216" w14:textId="77777777" w:rsidR="00CC0957" w:rsidRDefault="00000000">
            <w:pPr>
              <w:spacing w:after="40"/>
            </w:pPr>
            <w:r>
              <w:rPr>
                <w:b/>
                <w:sz w:val="19"/>
              </w:rPr>
              <w:t>未提及</w:t>
            </w:r>
          </w:p>
        </w:tc>
        <w:tc>
          <w:tcPr>
            <w:tcW w:w="1881" w:type="dxa"/>
            <w:shd w:val="clear" w:color="auto" w:fill="F0F4FA"/>
          </w:tcPr>
          <w:p w14:paraId="1CE6F18F" w14:textId="77777777" w:rsidR="00CC0957" w:rsidRDefault="00000000">
            <w:pPr>
              <w:spacing w:after="40"/>
              <w:rPr>
                <w:lang w:eastAsia="zh-TW"/>
              </w:rPr>
            </w:pPr>
            <w:r w:rsidRPr="005C3F42">
              <w:rPr>
                <w:color w:val="FF0000"/>
                <w:sz w:val="19"/>
                <w:lang w:eastAsia="zh-TW"/>
              </w:rPr>
              <w:t xml:space="preserve">目前 </w:t>
            </w:r>
            <w:proofErr w:type="spellStart"/>
            <w:r w:rsidRPr="005C3F42">
              <w:rPr>
                <w:color w:val="FF0000"/>
                <w:sz w:val="19"/>
                <w:lang w:eastAsia="zh-TW"/>
              </w:rPr>
              <w:t>ProblemCard</w:t>
            </w:r>
            <w:proofErr w:type="spellEnd"/>
            <w:r w:rsidRPr="005C3F42">
              <w:rPr>
                <w:color w:val="FF0000"/>
                <w:sz w:val="19"/>
                <w:lang w:eastAsia="zh-TW"/>
              </w:rPr>
              <w:t xml:space="preserve"> 有 symptoms 但無「服務類型」分類。不同服務類型應對應不同報價規</w:t>
            </w:r>
            <w:r w:rsidRPr="005C3F42">
              <w:rPr>
                <w:color w:val="FF0000"/>
                <w:sz w:val="19"/>
                <w:lang w:eastAsia="zh-TW"/>
              </w:rPr>
              <w:lastRenderedPageBreak/>
              <w:t>則、不同派工條件（開鎖需 24h 待命師傅，安裝需預約時段）</w:t>
            </w:r>
          </w:p>
        </w:tc>
      </w:tr>
      <w:tr w:rsidR="00CC0957" w14:paraId="42CD1E1C" w14:textId="77777777">
        <w:trPr>
          <w:jc w:val="center"/>
        </w:trPr>
        <w:tc>
          <w:tcPr>
            <w:tcW w:w="1881" w:type="dxa"/>
          </w:tcPr>
          <w:p w14:paraId="07759F9A" w14:textId="77777777" w:rsidR="00CC0957" w:rsidRDefault="00000000">
            <w:pPr>
              <w:spacing w:after="40"/>
            </w:pPr>
            <w:r w:rsidRPr="005C3F42">
              <w:rPr>
                <w:b/>
                <w:color w:val="FF0000"/>
                <w:sz w:val="19"/>
              </w:rPr>
              <w:lastRenderedPageBreak/>
              <w:t>S1-F03</w:t>
            </w:r>
          </w:p>
        </w:tc>
        <w:tc>
          <w:tcPr>
            <w:tcW w:w="1881" w:type="dxa"/>
          </w:tcPr>
          <w:p w14:paraId="4678876D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NLP 擷取客戶期望時段</w:t>
            </w:r>
          </w:p>
        </w:tc>
        <w:tc>
          <w:tcPr>
            <w:tcW w:w="1881" w:type="dxa"/>
          </w:tcPr>
          <w:p w14:paraId="18F02815" w14:textId="77777777" w:rsidR="00CC0957" w:rsidRDefault="00000000">
            <w:pPr>
              <w:spacing w:after="40"/>
            </w:pPr>
            <w:r>
              <w:rPr>
                <w:sz w:val="19"/>
              </w:rPr>
              <w:t>P0</w:t>
            </w:r>
          </w:p>
        </w:tc>
        <w:tc>
          <w:tcPr>
            <w:tcW w:w="1881" w:type="dxa"/>
          </w:tcPr>
          <w:p w14:paraId="503E6C0B" w14:textId="77777777" w:rsidR="00CC0957" w:rsidRDefault="00000000">
            <w:pPr>
              <w:spacing w:after="40"/>
            </w:pPr>
            <w:r>
              <w:rPr>
                <w:b/>
                <w:sz w:val="19"/>
              </w:rPr>
              <w:t>未提及</w:t>
            </w:r>
          </w:p>
        </w:tc>
        <w:tc>
          <w:tcPr>
            <w:tcW w:w="1881" w:type="dxa"/>
          </w:tcPr>
          <w:p w14:paraId="05C3C79A" w14:textId="77777777" w:rsidR="00CC0957" w:rsidRDefault="00000000">
            <w:pPr>
              <w:spacing w:after="40"/>
              <w:rPr>
                <w:lang w:eastAsia="zh-TW"/>
              </w:rPr>
            </w:pPr>
            <w:proofErr w:type="spellStart"/>
            <w:r w:rsidRPr="005C3F42">
              <w:rPr>
                <w:color w:val="FF0000"/>
                <w:sz w:val="19"/>
                <w:lang w:eastAsia="zh-TW"/>
              </w:rPr>
              <w:t>ProblemCard</w:t>
            </w:r>
            <w:proofErr w:type="spellEnd"/>
            <w:r w:rsidRPr="005C3F42">
              <w:rPr>
                <w:color w:val="FF0000"/>
                <w:sz w:val="19"/>
                <w:lang w:eastAsia="zh-TW"/>
              </w:rPr>
              <w:t xml:space="preserve"> 有地址和品牌型號，但</w:t>
            </w:r>
            <w:r w:rsidRPr="005C3F42">
              <w:rPr>
                <w:b/>
                <w:color w:val="FF0000"/>
                <w:sz w:val="19"/>
                <w:lang w:eastAsia="zh-TW"/>
              </w:rPr>
              <w:t>缺少客戶期望服務時段</w:t>
            </w:r>
            <w:r w:rsidRPr="005C3F42">
              <w:rPr>
                <w:color w:val="FF0000"/>
                <w:sz w:val="19"/>
                <w:lang w:eastAsia="zh-TW"/>
              </w:rPr>
              <w:t>欄位。沒有時段就無法做預約制派工</w:t>
            </w:r>
          </w:p>
        </w:tc>
      </w:tr>
      <w:tr w:rsidR="00CC0957" w14:paraId="7392ACE3" w14:textId="77777777">
        <w:trPr>
          <w:jc w:val="center"/>
        </w:trPr>
        <w:tc>
          <w:tcPr>
            <w:tcW w:w="1881" w:type="dxa"/>
            <w:shd w:val="clear" w:color="auto" w:fill="F0F4FA"/>
          </w:tcPr>
          <w:p w14:paraId="5208F6BB" w14:textId="77777777" w:rsidR="00CC0957" w:rsidRDefault="00000000">
            <w:pPr>
              <w:spacing w:after="40"/>
            </w:pPr>
            <w:r w:rsidRPr="005C3F42">
              <w:rPr>
                <w:b/>
                <w:color w:val="FF0000"/>
                <w:sz w:val="19"/>
              </w:rPr>
              <w:t>S1-F04</w:t>
            </w:r>
          </w:p>
        </w:tc>
        <w:tc>
          <w:tcPr>
            <w:tcW w:w="1881" w:type="dxa"/>
            <w:shd w:val="clear" w:color="auto" w:fill="F0F4FA"/>
          </w:tcPr>
          <w:p w14:paraId="3CEE469D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AI 追問不完整資訊（最多 2 輪，每輪 120 秒）</w:t>
            </w:r>
          </w:p>
        </w:tc>
        <w:tc>
          <w:tcPr>
            <w:tcW w:w="1881" w:type="dxa"/>
            <w:shd w:val="clear" w:color="auto" w:fill="F0F4FA"/>
          </w:tcPr>
          <w:p w14:paraId="1C17D758" w14:textId="77777777" w:rsidR="00CC0957" w:rsidRDefault="00000000">
            <w:pPr>
              <w:spacing w:after="40"/>
            </w:pPr>
            <w:r>
              <w:rPr>
                <w:sz w:val="19"/>
              </w:rPr>
              <w:t>P1</w:t>
            </w:r>
          </w:p>
        </w:tc>
        <w:tc>
          <w:tcPr>
            <w:tcW w:w="1881" w:type="dxa"/>
            <w:shd w:val="clear" w:color="auto" w:fill="F0F4FA"/>
          </w:tcPr>
          <w:p w14:paraId="59AD0A6F" w14:textId="77777777" w:rsidR="00CC0957" w:rsidRDefault="00000000">
            <w:pPr>
              <w:spacing w:after="40"/>
            </w:pPr>
            <w:r>
              <w:rPr>
                <w:b/>
                <w:sz w:val="19"/>
              </w:rPr>
              <w:t>未提及</w:t>
            </w:r>
          </w:p>
        </w:tc>
        <w:tc>
          <w:tcPr>
            <w:tcW w:w="1881" w:type="dxa"/>
            <w:shd w:val="clear" w:color="auto" w:fill="F0F4FA"/>
          </w:tcPr>
          <w:p w14:paraId="5E761864" w14:textId="77777777" w:rsidR="00CC0957" w:rsidRPr="005C3F42" w:rsidRDefault="00000000">
            <w:pPr>
              <w:spacing w:after="40"/>
              <w:rPr>
                <w:color w:val="FF0000"/>
                <w:lang w:eastAsia="zh-TW"/>
              </w:rPr>
            </w:pPr>
            <w:r w:rsidRPr="005C3F42">
              <w:rPr>
                <w:color w:val="FF0000"/>
                <w:sz w:val="19"/>
                <w:lang w:eastAsia="zh-TW"/>
              </w:rPr>
              <w:t>追問輪數上限、每輪計時、追問策略（第 1 輪結構化模板 / 第 2 輪簡化選擇題）均未設計</w:t>
            </w:r>
          </w:p>
        </w:tc>
      </w:tr>
      <w:tr w:rsidR="00CC0957" w14:paraId="483899C6" w14:textId="77777777">
        <w:trPr>
          <w:jc w:val="center"/>
        </w:trPr>
        <w:tc>
          <w:tcPr>
            <w:tcW w:w="1881" w:type="dxa"/>
          </w:tcPr>
          <w:p w14:paraId="5CFF6445" w14:textId="77777777" w:rsidR="00CC0957" w:rsidRDefault="00000000">
            <w:pPr>
              <w:spacing w:after="40"/>
            </w:pPr>
            <w:r w:rsidRPr="005C3F42">
              <w:rPr>
                <w:b/>
                <w:color w:val="FF0000"/>
                <w:sz w:val="19"/>
              </w:rPr>
              <w:t>S1-F05</w:t>
            </w:r>
          </w:p>
        </w:tc>
        <w:tc>
          <w:tcPr>
            <w:tcW w:w="1881" w:type="dxa"/>
          </w:tcPr>
          <w:p w14:paraId="4CB682CF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追問逾時 120 秒自動轉人工客服</w:t>
            </w:r>
          </w:p>
        </w:tc>
        <w:tc>
          <w:tcPr>
            <w:tcW w:w="1881" w:type="dxa"/>
          </w:tcPr>
          <w:p w14:paraId="10C50D94" w14:textId="77777777" w:rsidR="00CC0957" w:rsidRDefault="00000000">
            <w:pPr>
              <w:spacing w:after="40"/>
            </w:pPr>
            <w:r>
              <w:rPr>
                <w:sz w:val="19"/>
              </w:rPr>
              <w:t>P0</w:t>
            </w:r>
          </w:p>
        </w:tc>
        <w:tc>
          <w:tcPr>
            <w:tcW w:w="1881" w:type="dxa"/>
          </w:tcPr>
          <w:p w14:paraId="72A69A17" w14:textId="77777777" w:rsidR="00CC0957" w:rsidRDefault="00000000">
            <w:pPr>
              <w:spacing w:after="40"/>
            </w:pPr>
            <w:r>
              <w:rPr>
                <w:b/>
                <w:sz w:val="19"/>
              </w:rPr>
              <w:t>未提及</w:t>
            </w:r>
          </w:p>
        </w:tc>
        <w:tc>
          <w:tcPr>
            <w:tcW w:w="1881" w:type="dxa"/>
          </w:tcPr>
          <w:p w14:paraId="7C724E73" w14:textId="77777777" w:rsidR="00CC0957" w:rsidRDefault="00000000">
            <w:pPr>
              <w:spacing w:after="40"/>
              <w:rPr>
                <w:lang w:eastAsia="zh-TW"/>
              </w:rPr>
            </w:pPr>
            <w:r w:rsidRPr="005C3F42">
              <w:rPr>
                <w:color w:val="FF0000"/>
                <w:sz w:val="19"/>
                <w:lang w:eastAsia="zh-TW"/>
              </w:rPr>
              <w:t>AI 對話超時的熔斷機制 — 多久沒回應算放棄？轉人工的觸發條件？</w:t>
            </w:r>
          </w:p>
        </w:tc>
      </w:tr>
    </w:tbl>
    <w:p w14:paraId="3E700E7B" w14:textId="77777777" w:rsidR="00CC0957" w:rsidRDefault="00CC0957">
      <w:pPr>
        <w:rPr>
          <w:lang w:eastAsia="zh-TW"/>
        </w:rPr>
      </w:pPr>
    </w:p>
    <w:p w14:paraId="6BE85E72" w14:textId="77777777" w:rsidR="00CC0957" w:rsidRDefault="00000000">
      <w:pPr>
        <w:rPr>
          <w:lang w:eastAsia="zh-TW"/>
        </w:rPr>
      </w:pPr>
      <w:r>
        <w:rPr>
          <w:b/>
          <w:lang w:eastAsia="zh-TW"/>
        </w:rPr>
        <w:t>為什麼這很重要</w:t>
      </w:r>
      <w:r>
        <w:rPr>
          <w:lang w:eastAsia="zh-TW"/>
        </w:rPr>
        <w:t>：S1 是訂單的起點。如果 S1 沒有設計好，後面所有流程的輸入資料品質（</w:t>
      </w:r>
      <w:proofErr w:type="spellStart"/>
      <w:r>
        <w:rPr>
          <w:lang w:eastAsia="zh-TW"/>
        </w:rPr>
        <w:t>ProblemCard</w:t>
      </w:r>
      <w:proofErr w:type="spellEnd"/>
      <w:r>
        <w:rPr>
          <w:lang w:eastAsia="zh-TW"/>
        </w:rPr>
        <w:t xml:space="preserve"> 完整度）都會受影響。規格書的 EX1（需求不明）也完全依賴 S1 的設計。</w:t>
      </w:r>
    </w:p>
    <w:p w14:paraId="4C7C2C7B" w14:textId="77777777" w:rsidR="00CC0957" w:rsidRDefault="00000000">
      <w:pPr>
        <w:rPr>
          <w:lang w:eastAsia="zh-TW"/>
        </w:rPr>
      </w:pPr>
      <w:r>
        <w:rPr>
          <w:b/>
          <w:lang w:eastAsia="zh-TW"/>
        </w:rPr>
        <w:t>向 AI 技術夥伴提問</w:t>
      </w:r>
      <w:r>
        <w:rPr>
          <w:lang w:eastAsia="zh-TW"/>
        </w:rPr>
        <w:t>：</w:t>
      </w:r>
    </w:p>
    <w:p w14:paraId="52C34845" w14:textId="77777777" w:rsidR="00CC0957" w:rsidRDefault="00000000">
      <w:pPr>
        <w:pBdr>
          <w:left w:val="single" w:sz="12" w:space="4" w:color="4A90D9"/>
        </w:pBdr>
        <w:spacing w:before="80" w:after="80"/>
        <w:ind w:left="567"/>
        <w:rPr>
          <w:lang w:eastAsia="zh-TW"/>
        </w:rPr>
      </w:pPr>
      <w:r>
        <w:rPr>
          <w:i/>
          <w:color w:val="333333"/>
          <w:sz w:val="21"/>
          <w:lang w:eastAsia="zh-TW"/>
        </w:rPr>
        <w:t>「</w:t>
      </w:r>
      <w:r w:rsidRPr="005C3F42">
        <w:rPr>
          <w:i/>
          <w:color w:val="FF0000"/>
          <w:sz w:val="21"/>
          <w:lang w:eastAsia="zh-TW"/>
        </w:rPr>
        <w:t>討論報告聚焦在工單建立之後的流程，但規格書明確要求 S1 詢問接入階段的完整設計。請確認：(1) S1 階段的設計在哪份文件中？(2) 如果沒有獨立文件，請補充 S1 詢問接入的完整設計，包含三通道接入、AI 意圖識別、服務類型分類、追問策略和逾時轉人工機制。」</w:t>
      </w:r>
    </w:p>
    <w:p w14:paraId="28B853E3" w14:textId="77777777" w:rsidR="00CC0957" w:rsidRDefault="00CC0957">
      <w:pPr>
        <w:pBdr>
          <w:bottom w:val="single" w:sz="6" w:space="1" w:color="CCCCCC"/>
        </w:pBdr>
        <w:spacing w:before="120"/>
        <w:rPr>
          <w:lang w:eastAsia="zh-TW"/>
        </w:rPr>
      </w:pPr>
    </w:p>
    <w:p w14:paraId="4276F69E" w14:textId="77777777" w:rsidR="00CC0957" w:rsidRDefault="00000000">
      <w:pPr>
        <w:pStyle w:val="Heading3"/>
        <w:rPr>
          <w:lang w:eastAsia="zh-TW"/>
        </w:rPr>
      </w:pPr>
      <w:r>
        <w:rPr>
          <w:rFonts w:ascii="Microsoft JhengHei" w:hAnsi="Microsoft JhengHei"/>
          <w:lang w:eastAsia="zh-TW"/>
        </w:rPr>
        <w:t>3.2 S2 需求確認 — 報價議價路徑缺失</w:t>
      </w:r>
    </w:p>
    <w:p w14:paraId="68DFEC5A" w14:textId="77777777" w:rsidR="00CC0957" w:rsidRDefault="00000000">
      <w:pPr>
        <w:rPr>
          <w:lang w:eastAsia="zh-TW"/>
        </w:rPr>
      </w:pPr>
      <w:r>
        <w:rPr>
          <w:lang w:eastAsia="zh-TW"/>
        </w:rPr>
        <w:t>討論報告 §3.1 提到了「施工前報價確認流程」缺失，但</w:t>
      </w:r>
      <w:r>
        <w:rPr>
          <w:b/>
          <w:lang w:eastAsia="zh-TW"/>
        </w:rPr>
        <w:t>沒有列入以下細項</w:t>
      </w:r>
      <w:r>
        <w:rPr>
          <w:lang w:eastAsia="zh-TW"/>
        </w:rPr>
        <w:t>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9"/>
        <w:gridCol w:w="1879"/>
        <w:gridCol w:w="1879"/>
        <w:gridCol w:w="1879"/>
        <w:gridCol w:w="1880"/>
      </w:tblGrid>
      <w:tr w:rsidR="00CC0957" w14:paraId="355649E1" w14:textId="77777777">
        <w:trPr>
          <w:jc w:val="center"/>
        </w:trPr>
        <w:tc>
          <w:tcPr>
            <w:tcW w:w="1881" w:type="dxa"/>
            <w:shd w:val="clear" w:color="auto" w:fill="1A3C6E"/>
          </w:tcPr>
          <w:p w14:paraId="717B3A8B" w14:textId="77777777" w:rsidR="00CC0957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lastRenderedPageBreak/>
              <w:t>功能</w:t>
            </w:r>
            <w:proofErr w:type="spellEnd"/>
            <w:r>
              <w:rPr>
                <w:b/>
                <w:color w:val="FFFFFF"/>
                <w:sz w:val="20"/>
              </w:rPr>
              <w:t xml:space="preserve"> ID</w:t>
            </w:r>
          </w:p>
        </w:tc>
        <w:tc>
          <w:tcPr>
            <w:tcW w:w="1881" w:type="dxa"/>
            <w:shd w:val="clear" w:color="auto" w:fill="1A3C6E"/>
          </w:tcPr>
          <w:p w14:paraId="1F81DE62" w14:textId="77777777" w:rsidR="00CC095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規格書要求</w:t>
            </w:r>
          </w:p>
        </w:tc>
        <w:tc>
          <w:tcPr>
            <w:tcW w:w="1881" w:type="dxa"/>
            <w:shd w:val="clear" w:color="auto" w:fill="1A3C6E"/>
          </w:tcPr>
          <w:p w14:paraId="543D210E" w14:textId="77777777" w:rsidR="00CC095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優先級</w:t>
            </w:r>
          </w:p>
        </w:tc>
        <w:tc>
          <w:tcPr>
            <w:tcW w:w="1881" w:type="dxa"/>
            <w:shd w:val="clear" w:color="auto" w:fill="1A3C6E"/>
          </w:tcPr>
          <w:p w14:paraId="4829EC8E" w14:textId="77777777" w:rsidR="00CC095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討論報告狀態</w:t>
            </w:r>
          </w:p>
        </w:tc>
        <w:tc>
          <w:tcPr>
            <w:tcW w:w="1881" w:type="dxa"/>
            <w:shd w:val="clear" w:color="auto" w:fill="1A3C6E"/>
          </w:tcPr>
          <w:p w14:paraId="0B64CE98" w14:textId="77777777" w:rsidR="00CC095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具體缺什麼</w:t>
            </w:r>
          </w:p>
        </w:tc>
      </w:tr>
      <w:tr w:rsidR="00CC0957" w14:paraId="75348555" w14:textId="77777777">
        <w:trPr>
          <w:jc w:val="center"/>
        </w:trPr>
        <w:tc>
          <w:tcPr>
            <w:tcW w:w="1881" w:type="dxa"/>
          </w:tcPr>
          <w:p w14:paraId="4A5CFA1B" w14:textId="77777777" w:rsidR="00CC0957" w:rsidRDefault="00000000">
            <w:pPr>
              <w:spacing w:after="40"/>
            </w:pPr>
            <w:r w:rsidRPr="005C3F42">
              <w:rPr>
                <w:b/>
                <w:color w:val="FF0000"/>
                <w:sz w:val="19"/>
              </w:rPr>
              <w:t>S2-F01</w:t>
            </w:r>
          </w:p>
        </w:tc>
        <w:tc>
          <w:tcPr>
            <w:tcW w:w="1881" w:type="dxa"/>
          </w:tcPr>
          <w:p w14:paraId="6BF3AE94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自動產生</w:t>
            </w:r>
            <w:r>
              <w:rPr>
                <w:b/>
                <w:sz w:val="19"/>
                <w:lang w:eastAsia="zh-TW"/>
              </w:rPr>
              <w:t>報價區間</w:t>
            </w:r>
            <w:r>
              <w:rPr>
                <w:sz w:val="19"/>
                <w:lang w:eastAsia="zh-TW"/>
              </w:rPr>
              <w:t>（依鎖種 RAG 資料庫）</w:t>
            </w:r>
          </w:p>
        </w:tc>
        <w:tc>
          <w:tcPr>
            <w:tcW w:w="1881" w:type="dxa"/>
          </w:tcPr>
          <w:p w14:paraId="7E7D5C9F" w14:textId="77777777" w:rsidR="00CC0957" w:rsidRDefault="00000000">
            <w:pPr>
              <w:spacing w:after="40"/>
            </w:pPr>
            <w:r>
              <w:rPr>
                <w:sz w:val="19"/>
              </w:rPr>
              <w:t>P0</w:t>
            </w:r>
          </w:p>
        </w:tc>
        <w:tc>
          <w:tcPr>
            <w:tcW w:w="1881" w:type="dxa"/>
          </w:tcPr>
          <w:p w14:paraId="2A573F84" w14:textId="77777777" w:rsidR="00CC0957" w:rsidRPr="005C3F42" w:rsidRDefault="00000000">
            <w:pPr>
              <w:spacing w:after="40"/>
              <w:rPr>
                <w:color w:val="FF0000"/>
                <w:lang w:eastAsia="zh-TW"/>
              </w:rPr>
            </w:pPr>
            <w:r w:rsidRPr="005C3F42">
              <w:rPr>
                <w:b/>
                <w:color w:val="FF0000"/>
                <w:sz w:val="19"/>
                <w:lang w:eastAsia="zh-TW"/>
              </w:rPr>
              <w:t>僅提「施工前報價」，未提報價區間</w:t>
            </w:r>
          </w:p>
        </w:tc>
        <w:tc>
          <w:tcPr>
            <w:tcW w:w="1881" w:type="dxa"/>
          </w:tcPr>
          <w:p w14:paraId="702C7940" w14:textId="77777777" w:rsidR="00CC0957" w:rsidRPr="005C3F42" w:rsidRDefault="00000000">
            <w:pPr>
              <w:spacing w:after="40"/>
              <w:rPr>
                <w:color w:val="FF0000"/>
                <w:lang w:eastAsia="zh-TW"/>
              </w:rPr>
            </w:pPr>
            <w:r w:rsidRPr="005C3F42">
              <w:rPr>
                <w:color w:val="FF0000"/>
                <w:sz w:val="19"/>
                <w:lang w:eastAsia="zh-TW"/>
              </w:rPr>
              <w:t>規格書明確要求的是「報價區間」而非精確報價。例如「更換指紋模組 NT$2,000-3,500」。需要：(1) RAG 資料庫中的歷史價格資料結構；(2) 區間計算邏輯（P25-P75？或其他）；(3) 區間寬度的可接受範圍</w:t>
            </w:r>
          </w:p>
        </w:tc>
      </w:tr>
      <w:tr w:rsidR="00CC0957" w14:paraId="1590D87A" w14:textId="77777777">
        <w:trPr>
          <w:jc w:val="center"/>
        </w:trPr>
        <w:tc>
          <w:tcPr>
            <w:tcW w:w="1881" w:type="dxa"/>
            <w:shd w:val="clear" w:color="auto" w:fill="F0F4FA"/>
          </w:tcPr>
          <w:p w14:paraId="7AEBFC18" w14:textId="77777777" w:rsidR="00CC0957" w:rsidRDefault="00000000">
            <w:pPr>
              <w:spacing w:after="40"/>
            </w:pPr>
            <w:r w:rsidRPr="005C3F42">
              <w:rPr>
                <w:b/>
                <w:color w:val="FF0000"/>
                <w:sz w:val="19"/>
              </w:rPr>
              <w:t>S2-F04</w:t>
            </w:r>
          </w:p>
        </w:tc>
        <w:tc>
          <w:tcPr>
            <w:tcW w:w="1881" w:type="dxa"/>
            <w:shd w:val="clear" w:color="auto" w:fill="F0F4FA"/>
          </w:tcPr>
          <w:p w14:paraId="4A332C6A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報價不符客戶期待 → 觸發人工協商流程</w:t>
            </w:r>
          </w:p>
        </w:tc>
        <w:tc>
          <w:tcPr>
            <w:tcW w:w="1881" w:type="dxa"/>
            <w:shd w:val="clear" w:color="auto" w:fill="F0F4FA"/>
          </w:tcPr>
          <w:p w14:paraId="283BB68D" w14:textId="77777777" w:rsidR="00CC0957" w:rsidRDefault="00000000">
            <w:pPr>
              <w:spacing w:after="40"/>
            </w:pPr>
            <w:r>
              <w:rPr>
                <w:sz w:val="19"/>
              </w:rPr>
              <w:t>P1</w:t>
            </w:r>
          </w:p>
        </w:tc>
        <w:tc>
          <w:tcPr>
            <w:tcW w:w="1881" w:type="dxa"/>
            <w:shd w:val="clear" w:color="auto" w:fill="F0F4FA"/>
          </w:tcPr>
          <w:p w14:paraId="15D7031C" w14:textId="77777777" w:rsidR="00CC0957" w:rsidRDefault="00000000">
            <w:pPr>
              <w:spacing w:after="40"/>
            </w:pPr>
            <w:r>
              <w:rPr>
                <w:b/>
                <w:sz w:val="19"/>
              </w:rPr>
              <w:t>未提及</w:t>
            </w:r>
          </w:p>
        </w:tc>
        <w:tc>
          <w:tcPr>
            <w:tcW w:w="1881" w:type="dxa"/>
            <w:shd w:val="clear" w:color="auto" w:fill="F0F4FA"/>
          </w:tcPr>
          <w:p w14:paraId="749F1260" w14:textId="77777777" w:rsidR="00CC0957" w:rsidRPr="005C3F42" w:rsidRDefault="00000000">
            <w:pPr>
              <w:spacing w:after="40"/>
              <w:rPr>
                <w:color w:val="FF0000"/>
                <w:lang w:eastAsia="zh-TW"/>
              </w:rPr>
            </w:pPr>
            <w:r w:rsidRPr="005C3F42">
              <w:rPr>
                <w:color w:val="FF0000"/>
                <w:sz w:val="19"/>
                <w:lang w:eastAsia="zh-TW"/>
              </w:rPr>
              <w:t>客戶看到報價後說「太貴了」怎麼辦？規格書要求有「人工協商流程」— 轉人工客服 → 議價 → 可能調整報價或推薦替代方案。這與 Flow 3（範圍變更）不同，那是到場後的變更，這是下單前的議價</w:t>
            </w:r>
          </w:p>
        </w:tc>
      </w:tr>
      <w:tr w:rsidR="00CC0957" w14:paraId="6BB404CC" w14:textId="77777777">
        <w:trPr>
          <w:jc w:val="center"/>
        </w:trPr>
        <w:tc>
          <w:tcPr>
            <w:tcW w:w="1881" w:type="dxa"/>
          </w:tcPr>
          <w:p w14:paraId="70CD6D80" w14:textId="77777777" w:rsidR="00CC0957" w:rsidRDefault="00000000">
            <w:pPr>
              <w:spacing w:after="40"/>
            </w:pPr>
            <w:r>
              <w:rPr>
                <w:sz w:val="19"/>
              </w:rPr>
              <w:t>—</w:t>
            </w:r>
          </w:p>
        </w:tc>
        <w:tc>
          <w:tcPr>
            <w:tcW w:w="1881" w:type="dxa"/>
          </w:tcPr>
          <w:p w14:paraId="13EEB5A6" w14:textId="77777777" w:rsidR="00CC0957" w:rsidRDefault="00000000">
            <w:pPr>
              <w:spacing w:after="40"/>
            </w:pPr>
            <w:r>
              <w:rPr>
                <w:sz w:val="19"/>
              </w:rPr>
              <w:t>報價有效期</w:t>
            </w:r>
          </w:p>
        </w:tc>
        <w:tc>
          <w:tcPr>
            <w:tcW w:w="1881" w:type="dxa"/>
          </w:tcPr>
          <w:p w14:paraId="47BB553B" w14:textId="77777777" w:rsidR="00CC0957" w:rsidRDefault="00000000">
            <w:pPr>
              <w:spacing w:after="40"/>
            </w:pPr>
            <w:r>
              <w:rPr>
                <w:sz w:val="19"/>
              </w:rPr>
              <w:t>—</w:t>
            </w:r>
          </w:p>
        </w:tc>
        <w:tc>
          <w:tcPr>
            <w:tcW w:w="1881" w:type="dxa"/>
          </w:tcPr>
          <w:p w14:paraId="78C18D8D" w14:textId="77777777" w:rsidR="00CC0957" w:rsidRDefault="00000000">
            <w:pPr>
              <w:spacing w:after="40"/>
            </w:pPr>
            <w:r>
              <w:rPr>
                <w:b/>
                <w:sz w:val="19"/>
              </w:rPr>
              <w:t>未提及</w:t>
            </w:r>
          </w:p>
        </w:tc>
        <w:tc>
          <w:tcPr>
            <w:tcW w:w="1881" w:type="dxa"/>
          </w:tcPr>
          <w:p w14:paraId="34604140" w14:textId="77777777" w:rsidR="00CC0957" w:rsidRDefault="00000000">
            <w:pPr>
              <w:spacing w:after="40"/>
              <w:rPr>
                <w:lang w:eastAsia="zh-TW"/>
              </w:rPr>
            </w:pPr>
            <w:r w:rsidRPr="005C3F42">
              <w:rPr>
                <w:color w:val="0070C0"/>
                <w:sz w:val="19"/>
                <w:lang w:eastAsia="zh-TW"/>
              </w:rPr>
              <w:t>報價產生後多久過期？過期後重新報價？客戶 3 天後才回覆「我接受」算不算數？</w:t>
            </w:r>
          </w:p>
        </w:tc>
      </w:tr>
      <w:tr w:rsidR="00CC0957" w14:paraId="070D558C" w14:textId="77777777">
        <w:trPr>
          <w:jc w:val="center"/>
        </w:trPr>
        <w:tc>
          <w:tcPr>
            <w:tcW w:w="1881" w:type="dxa"/>
            <w:shd w:val="clear" w:color="auto" w:fill="F0F4FA"/>
          </w:tcPr>
          <w:p w14:paraId="7428EA10" w14:textId="77777777" w:rsidR="00CC0957" w:rsidRDefault="00000000">
            <w:pPr>
              <w:spacing w:after="40"/>
            </w:pPr>
            <w:r>
              <w:rPr>
                <w:sz w:val="19"/>
              </w:rPr>
              <w:t>—</w:t>
            </w:r>
          </w:p>
        </w:tc>
        <w:tc>
          <w:tcPr>
            <w:tcW w:w="1881" w:type="dxa"/>
            <w:shd w:val="clear" w:color="auto" w:fill="F0F4FA"/>
          </w:tcPr>
          <w:p w14:paraId="60A84D7D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報價 → 工單草稿的建立條件</w:t>
            </w:r>
          </w:p>
        </w:tc>
        <w:tc>
          <w:tcPr>
            <w:tcW w:w="1881" w:type="dxa"/>
            <w:shd w:val="clear" w:color="auto" w:fill="F0F4FA"/>
          </w:tcPr>
          <w:p w14:paraId="33B1A0FB" w14:textId="77777777" w:rsidR="00CC0957" w:rsidRDefault="00000000">
            <w:pPr>
              <w:spacing w:after="40"/>
            </w:pPr>
            <w:r>
              <w:rPr>
                <w:sz w:val="19"/>
              </w:rPr>
              <w:t>—</w:t>
            </w:r>
          </w:p>
        </w:tc>
        <w:tc>
          <w:tcPr>
            <w:tcW w:w="1881" w:type="dxa"/>
            <w:shd w:val="clear" w:color="auto" w:fill="F0F4FA"/>
          </w:tcPr>
          <w:p w14:paraId="40799E97" w14:textId="77777777" w:rsidR="00CC0957" w:rsidRDefault="00000000">
            <w:pPr>
              <w:spacing w:after="40"/>
            </w:pPr>
            <w:r>
              <w:rPr>
                <w:b/>
                <w:sz w:val="19"/>
              </w:rPr>
              <w:t>未提及</w:t>
            </w:r>
          </w:p>
        </w:tc>
        <w:tc>
          <w:tcPr>
            <w:tcW w:w="1881" w:type="dxa"/>
            <w:shd w:val="clear" w:color="auto" w:fill="F0F4FA"/>
          </w:tcPr>
          <w:p w14:paraId="14C5E5CB" w14:textId="77777777" w:rsidR="00CC0957" w:rsidRDefault="00000000">
            <w:pPr>
              <w:spacing w:after="40"/>
              <w:rPr>
                <w:lang w:eastAsia="zh-TW"/>
              </w:rPr>
            </w:pPr>
            <w:r w:rsidRPr="005C3F42">
              <w:rPr>
                <w:color w:val="0070C0"/>
                <w:sz w:val="19"/>
                <w:lang w:eastAsia="zh-TW"/>
              </w:rPr>
              <w:t>規格書 S2-F02 說「客戶確認報價後自動建立工單草</w:t>
            </w:r>
            <w:r w:rsidRPr="005C3F42">
              <w:rPr>
                <w:color w:val="0070C0"/>
                <w:sz w:val="19"/>
                <w:lang w:eastAsia="zh-TW"/>
              </w:rPr>
              <w:lastRenderedPageBreak/>
              <w:t>稿」。這個「確認」動作是什麼？LINE 按鈕？文字回覆「好」？需要明確的觸發條件</w:t>
            </w:r>
          </w:p>
        </w:tc>
      </w:tr>
    </w:tbl>
    <w:p w14:paraId="25978333" w14:textId="77777777" w:rsidR="00CC0957" w:rsidRDefault="00CC0957">
      <w:pPr>
        <w:rPr>
          <w:lang w:eastAsia="zh-TW"/>
        </w:rPr>
      </w:pPr>
    </w:p>
    <w:p w14:paraId="4090FCDD" w14:textId="77777777" w:rsidR="00CC0957" w:rsidRDefault="00000000">
      <w:pPr>
        <w:rPr>
          <w:lang w:eastAsia="zh-TW"/>
        </w:rPr>
      </w:pPr>
      <w:r>
        <w:rPr>
          <w:b/>
          <w:lang w:eastAsia="zh-TW"/>
        </w:rPr>
        <w:t>向 AI 技術夥伴提問</w:t>
      </w:r>
      <w:r>
        <w:rPr>
          <w:lang w:eastAsia="zh-TW"/>
        </w:rPr>
        <w:t>：</w:t>
      </w:r>
    </w:p>
    <w:p w14:paraId="1541931D" w14:textId="77777777" w:rsidR="00CC0957" w:rsidRDefault="00000000">
      <w:pPr>
        <w:pBdr>
          <w:left w:val="single" w:sz="12" w:space="4" w:color="4A90D9"/>
        </w:pBdr>
        <w:spacing w:before="80" w:after="80"/>
        <w:ind w:left="567"/>
        <w:rPr>
          <w:lang w:eastAsia="zh-TW"/>
        </w:rPr>
      </w:pPr>
      <w:r>
        <w:rPr>
          <w:i/>
          <w:color w:val="333333"/>
          <w:sz w:val="21"/>
          <w:lang w:eastAsia="zh-TW"/>
        </w:rPr>
        <w:t>「討論報告提到缺施工前報價，但規格書要求的更具體：(1) 報價是區間而非單一數字，計算邏輯為何？(2) 客戶不接受報價時的議價路徑？(3) 報價有效期和過期處理？(4) 客戶確認報價的觸發機制（按鈕？文字？）？」</w:t>
      </w:r>
    </w:p>
    <w:p w14:paraId="0FB5776F" w14:textId="77777777" w:rsidR="00CC0957" w:rsidRDefault="00CC0957">
      <w:pPr>
        <w:pBdr>
          <w:bottom w:val="single" w:sz="6" w:space="1" w:color="CCCCCC"/>
        </w:pBdr>
        <w:spacing w:before="120"/>
        <w:rPr>
          <w:lang w:eastAsia="zh-TW"/>
        </w:rPr>
      </w:pPr>
    </w:p>
    <w:p w14:paraId="3FB3A422" w14:textId="77777777" w:rsidR="00CC0957" w:rsidRDefault="00000000">
      <w:pPr>
        <w:pStyle w:val="Heading3"/>
      </w:pPr>
      <w:r>
        <w:rPr>
          <w:rFonts w:ascii="Microsoft JhengHei" w:hAnsi="Microsoft JhengHei"/>
        </w:rPr>
        <w:t xml:space="preserve">3.3 S4 </w:t>
      </w:r>
      <w:proofErr w:type="spellStart"/>
      <w:r>
        <w:rPr>
          <w:rFonts w:ascii="Microsoft JhengHei" w:hAnsi="Microsoft JhengHei"/>
        </w:rPr>
        <w:t>現場施工</w:t>
      </w:r>
      <w:proofErr w:type="spellEnd"/>
      <w:r>
        <w:rPr>
          <w:rFonts w:ascii="Microsoft JhengHei" w:hAnsi="Microsoft JhengHei"/>
        </w:rPr>
        <w:t xml:space="preserve"> — 三個缺口未列入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80"/>
        <w:gridCol w:w="1879"/>
        <w:gridCol w:w="1878"/>
        <w:gridCol w:w="1879"/>
        <w:gridCol w:w="1880"/>
      </w:tblGrid>
      <w:tr w:rsidR="00CC0957" w14:paraId="6B6D641D" w14:textId="77777777">
        <w:trPr>
          <w:jc w:val="center"/>
        </w:trPr>
        <w:tc>
          <w:tcPr>
            <w:tcW w:w="1881" w:type="dxa"/>
            <w:shd w:val="clear" w:color="auto" w:fill="1A3C6E"/>
          </w:tcPr>
          <w:p w14:paraId="69AC78C7" w14:textId="77777777" w:rsidR="00CC095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功能 ID</w:t>
            </w:r>
          </w:p>
        </w:tc>
        <w:tc>
          <w:tcPr>
            <w:tcW w:w="1881" w:type="dxa"/>
            <w:shd w:val="clear" w:color="auto" w:fill="1A3C6E"/>
          </w:tcPr>
          <w:p w14:paraId="18A24EA0" w14:textId="77777777" w:rsidR="00CC095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規格書要求</w:t>
            </w:r>
          </w:p>
        </w:tc>
        <w:tc>
          <w:tcPr>
            <w:tcW w:w="1881" w:type="dxa"/>
            <w:shd w:val="clear" w:color="auto" w:fill="1A3C6E"/>
          </w:tcPr>
          <w:p w14:paraId="25AF0BEB" w14:textId="77777777" w:rsidR="00CC095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優先級</w:t>
            </w:r>
          </w:p>
        </w:tc>
        <w:tc>
          <w:tcPr>
            <w:tcW w:w="1881" w:type="dxa"/>
            <w:shd w:val="clear" w:color="auto" w:fill="1A3C6E"/>
          </w:tcPr>
          <w:p w14:paraId="47690E43" w14:textId="77777777" w:rsidR="00CC095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討論報告狀態</w:t>
            </w:r>
          </w:p>
        </w:tc>
        <w:tc>
          <w:tcPr>
            <w:tcW w:w="1881" w:type="dxa"/>
            <w:shd w:val="clear" w:color="auto" w:fill="1A3C6E"/>
          </w:tcPr>
          <w:p w14:paraId="2454FCA7" w14:textId="77777777" w:rsidR="00CC095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具體缺什麼</w:t>
            </w:r>
          </w:p>
        </w:tc>
      </w:tr>
      <w:tr w:rsidR="00CC0957" w14:paraId="30224692" w14:textId="77777777">
        <w:trPr>
          <w:jc w:val="center"/>
        </w:trPr>
        <w:tc>
          <w:tcPr>
            <w:tcW w:w="1881" w:type="dxa"/>
          </w:tcPr>
          <w:p w14:paraId="5EA69762" w14:textId="77777777" w:rsidR="00CC0957" w:rsidRPr="005C3F42" w:rsidRDefault="00000000">
            <w:pPr>
              <w:spacing w:after="40"/>
              <w:rPr>
                <w:color w:val="FF0000"/>
              </w:rPr>
            </w:pPr>
            <w:r w:rsidRPr="005C3F42">
              <w:rPr>
                <w:b/>
                <w:color w:val="FF0000"/>
                <w:sz w:val="19"/>
              </w:rPr>
              <w:t>S4-F03</w:t>
            </w:r>
          </w:p>
        </w:tc>
        <w:tc>
          <w:tcPr>
            <w:tcW w:w="1881" w:type="dxa"/>
          </w:tcPr>
          <w:p w14:paraId="380A6531" w14:textId="77777777" w:rsidR="00CC0957" w:rsidRPr="005C3F42" w:rsidRDefault="00000000">
            <w:pPr>
              <w:spacing w:after="40"/>
              <w:rPr>
                <w:color w:val="FF0000"/>
              </w:rPr>
            </w:pPr>
            <w:r w:rsidRPr="005C3F42">
              <w:rPr>
                <w:color w:val="FF0000"/>
                <w:sz w:val="19"/>
              </w:rPr>
              <w:t>AI 施工項目核對（依工單 checklist）</w:t>
            </w:r>
          </w:p>
        </w:tc>
        <w:tc>
          <w:tcPr>
            <w:tcW w:w="1881" w:type="dxa"/>
          </w:tcPr>
          <w:p w14:paraId="01D8D36F" w14:textId="77777777" w:rsidR="00CC0957" w:rsidRDefault="00000000">
            <w:pPr>
              <w:spacing w:after="40"/>
            </w:pPr>
            <w:r>
              <w:rPr>
                <w:sz w:val="19"/>
              </w:rPr>
              <w:t>P1</w:t>
            </w:r>
          </w:p>
        </w:tc>
        <w:tc>
          <w:tcPr>
            <w:tcW w:w="1881" w:type="dxa"/>
          </w:tcPr>
          <w:p w14:paraId="7633F980" w14:textId="77777777" w:rsidR="00CC0957" w:rsidRDefault="00000000">
            <w:pPr>
              <w:spacing w:after="40"/>
            </w:pPr>
            <w:r>
              <w:rPr>
                <w:b/>
                <w:sz w:val="19"/>
              </w:rPr>
              <w:t>未提及</w:t>
            </w:r>
          </w:p>
        </w:tc>
        <w:tc>
          <w:tcPr>
            <w:tcW w:w="1881" w:type="dxa"/>
          </w:tcPr>
          <w:p w14:paraId="42F79BD6" w14:textId="77777777" w:rsidR="00CC0957" w:rsidRDefault="00000000">
            <w:pPr>
              <w:spacing w:after="40"/>
            </w:pPr>
            <w:r>
              <w:rPr>
                <w:sz w:val="19"/>
                <w:lang w:eastAsia="zh-TW"/>
              </w:rPr>
              <w:t xml:space="preserve">AI 根據 </w:t>
            </w:r>
            <w:proofErr w:type="spellStart"/>
            <w:r>
              <w:rPr>
                <w:sz w:val="19"/>
                <w:lang w:eastAsia="zh-TW"/>
              </w:rPr>
              <w:t>ProblemCard</w:t>
            </w:r>
            <w:proofErr w:type="spellEnd"/>
            <w:r>
              <w:rPr>
                <w:sz w:val="19"/>
                <w:lang w:eastAsia="zh-TW"/>
              </w:rPr>
              <w:t xml:space="preserve"> 自動生成施工檢核表（例如：換鎖 → ☐拆舊鎖 ☐確認孔位 ☐安裝新鎖 ☐測試指紋 ☐測試密碼 ☐測試卡片）。</w:t>
            </w:r>
            <w:proofErr w:type="spellStart"/>
            <w:r>
              <w:rPr>
                <w:sz w:val="19"/>
              </w:rPr>
              <w:t>師傅逐項打勾。未全部打勾不允許提交完工</w:t>
            </w:r>
            <w:proofErr w:type="spellEnd"/>
          </w:p>
        </w:tc>
      </w:tr>
      <w:tr w:rsidR="00CC0957" w14:paraId="4724E982" w14:textId="77777777">
        <w:trPr>
          <w:jc w:val="center"/>
        </w:trPr>
        <w:tc>
          <w:tcPr>
            <w:tcW w:w="1881" w:type="dxa"/>
            <w:shd w:val="clear" w:color="auto" w:fill="F0F4FA"/>
          </w:tcPr>
          <w:p w14:paraId="2DFA231C" w14:textId="77777777" w:rsidR="00CC0957" w:rsidRPr="005C3F42" w:rsidRDefault="00000000">
            <w:pPr>
              <w:spacing w:after="40"/>
              <w:rPr>
                <w:color w:val="FF0000"/>
              </w:rPr>
            </w:pPr>
            <w:r w:rsidRPr="005C3F42">
              <w:rPr>
                <w:b/>
                <w:color w:val="FF0000"/>
                <w:sz w:val="19"/>
              </w:rPr>
              <w:t>EX3-A</w:t>
            </w:r>
          </w:p>
        </w:tc>
        <w:tc>
          <w:tcPr>
            <w:tcW w:w="1881" w:type="dxa"/>
            <w:shd w:val="clear" w:color="auto" w:fill="F0F4FA"/>
          </w:tcPr>
          <w:p w14:paraId="7021BB5E" w14:textId="77777777" w:rsidR="00CC0957" w:rsidRPr="005C3F42" w:rsidRDefault="00000000">
            <w:pPr>
              <w:spacing w:after="40"/>
              <w:rPr>
                <w:color w:val="FF0000"/>
                <w:lang w:eastAsia="zh-TW"/>
              </w:rPr>
            </w:pPr>
            <w:r w:rsidRPr="005C3F42">
              <w:rPr>
                <w:color w:val="FF0000"/>
                <w:sz w:val="19"/>
                <w:lang w:eastAsia="zh-TW"/>
              </w:rPr>
              <w:t xml:space="preserve">鎖種不符 → </w:t>
            </w:r>
            <w:r w:rsidRPr="005C3F42">
              <w:rPr>
                <w:b/>
                <w:color w:val="FF0000"/>
                <w:sz w:val="19"/>
                <w:lang w:eastAsia="zh-TW"/>
              </w:rPr>
              <w:t>AI 自動推薦替代鎖種報價</w:t>
            </w:r>
          </w:p>
        </w:tc>
        <w:tc>
          <w:tcPr>
            <w:tcW w:w="1881" w:type="dxa"/>
            <w:shd w:val="clear" w:color="auto" w:fill="F0F4FA"/>
          </w:tcPr>
          <w:p w14:paraId="591DE8F4" w14:textId="77777777" w:rsidR="00CC0957" w:rsidRDefault="00000000">
            <w:pPr>
              <w:spacing w:after="40"/>
            </w:pPr>
            <w:r>
              <w:rPr>
                <w:sz w:val="19"/>
              </w:rPr>
              <w:t>P0</w:t>
            </w:r>
          </w:p>
        </w:tc>
        <w:tc>
          <w:tcPr>
            <w:tcW w:w="1881" w:type="dxa"/>
            <w:shd w:val="clear" w:color="auto" w:fill="F0F4FA"/>
          </w:tcPr>
          <w:p w14:paraId="6B7EB061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b/>
                <w:sz w:val="19"/>
                <w:lang w:eastAsia="zh-TW"/>
              </w:rPr>
              <w:t>未提及</w:t>
            </w:r>
            <w:r>
              <w:rPr>
                <w:sz w:val="19"/>
                <w:lang w:eastAsia="zh-TW"/>
              </w:rPr>
              <w:t>（Flow 3 有範圍變更但無 AI 替代推薦）</w:t>
            </w:r>
          </w:p>
        </w:tc>
        <w:tc>
          <w:tcPr>
            <w:tcW w:w="1881" w:type="dxa"/>
            <w:shd w:val="clear" w:color="auto" w:fill="F0F4FA"/>
          </w:tcPr>
          <w:p w14:paraId="76416DF9" w14:textId="77777777" w:rsidR="00CC0957" w:rsidRDefault="00000000">
            <w:pPr>
              <w:spacing w:after="40"/>
              <w:rPr>
                <w:lang w:eastAsia="zh-TW"/>
              </w:rPr>
            </w:pPr>
            <w:r w:rsidRPr="005C3F42">
              <w:rPr>
                <w:color w:val="FF0000"/>
                <w:sz w:val="19"/>
                <w:lang w:eastAsia="zh-TW"/>
              </w:rPr>
              <w:t xml:space="preserve">師傅到場發現鎖種與 </w:t>
            </w:r>
            <w:proofErr w:type="spellStart"/>
            <w:r w:rsidRPr="005C3F42">
              <w:rPr>
                <w:color w:val="FF0000"/>
                <w:sz w:val="19"/>
                <w:lang w:eastAsia="zh-TW"/>
              </w:rPr>
              <w:t>ProblemCard</w:t>
            </w:r>
            <w:proofErr w:type="spellEnd"/>
            <w:r w:rsidRPr="005C3F42">
              <w:rPr>
                <w:color w:val="FF0000"/>
                <w:sz w:val="19"/>
                <w:lang w:eastAsia="zh-TW"/>
              </w:rPr>
              <w:t xml:space="preserve"> 不符。規格書要求 AI 自動從資料庫查找替代鎖種並推播新報價給客戶，不是</w:t>
            </w:r>
            <w:r w:rsidRPr="005C3F42">
              <w:rPr>
                <w:color w:val="FF0000"/>
                <w:sz w:val="19"/>
                <w:lang w:eastAsia="zh-TW"/>
              </w:rPr>
              <w:lastRenderedPageBreak/>
              <w:t>單純讓師傅手動提交範圍變更</w:t>
            </w:r>
          </w:p>
        </w:tc>
      </w:tr>
      <w:tr w:rsidR="00CC0957" w14:paraId="7F50EC58" w14:textId="77777777">
        <w:trPr>
          <w:jc w:val="center"/>
        </w:trPr>
        <w:tc>
          <w:tcPr>
            <w:tcW w:w="1881" w:type="dxa"/>
          </w:tcPr>
          <w:p w14:paraId="6E1F0A66" w14:textId="77777777" w:rsidR="00CC0957" w:rsidRPr="005C3F42" w:rsidRDefault="00000000">
            <w:pPr>
              <w:spacing w:after="40"/>
              <w:rPr>
                <w:color w:val="FF0000"/>
              </w:rPr>
            </w:pPr>
            <w:r w:rsidRPr="005C3F42">
              <w:rPr>
                <w:b/>
                <w:color w:val="FF0000"/>
                <w:sz w:val="19"/>
              </w:rPr>
              <w:lastRenderedPageBreak/>
              <w:t>EX3-C</w:t>
            </w:r>
          </w:p>
        </w:tc>
        <w:tc>
          <w:tcPr>
            <w:tcW w:w="1881" w:type="dxa"/>
          </w:tcPr>
          <w:p w14:paraId="37DED3A8" w14:textId="77777777" w:rsidR="00CC0957" w:rsidRPr="005C3F42" w:rsidRDefault="00000000">
            <w:pPr>
              <w:spacing w:after="40"/>
              <w:rPr>
                <w:color w:val="FF0000"/>
                <w:lang w:eastAsia="zh-TW"/>
              </w:rPr>
            </w:pPr>
            <w:r w:rsidRPr="005C3F42">
              <w:rPr>
                <w:b/>
                <w:color w:val="FF0000"/>
                <w:sz w:val="19"/>
                <w:lang w:eastAsia="zh-TW"/>
              </w:rPr>
              <w:t>客戶不在場</w:t>
            </w:r>
            <w:r w:rsidRPr="005C3F42">
              <w:rPr>
                <w:color w:val="FF0000"/>
                <w:sz w:val="19"/>
                <w:lang w:eastAsia="zh-TW"/>
              </w:rPr>
              <w:t>：師傅到場無人應門</w:t>
            </w:r>
          </w:p>
        </w:tc>
        <w:tc>
          <w:tcPr>
            <w:tcW w:w="1881" w:type="dxa"/>
          </w:tcPr>
          <w:p w14:paraId="7A6A9D62" w14:textId="77777777" w:rsidR="00CC0957" w:rsidRDefault="00000000">
            <w:pPr>
              <w:spacing w:after="40"/>
            </w:pPr>
            <w:r>
              <w:rPr>
                <w:sz w:val="19"/>
              </w:rPr>
              <w:t>P0</w:t>
            </w:r>
          </w:p>
        </w:tc>
        <w:tc>
          <w:tcPr>
            <w:tcW w:w="1881" w:type="dxa"/>
          </w:tcPr>
          <w:p w14:paraId="6724B222" w14:textId="77777777" w:rsidR="00CC0957" w:rsidRDefault="00000000">
            <w:pPr>
              <w:spacing w:after="40"/>
            </w:pPr>
            <w:r>
              <w:rPr>
                <w:b/>
                <w:sz w:val="19"/>
              </w:rPr>
              <w:t>完全未提及</w:t>
            </w:r>
          </w:p>
        </w:tc>
        <w:tc>
          <w:tcPr>
            <w:tcW w:w="1881" w:type="dxa"/>
          </w:tcPr>
          <w:p w14:paraId="05D2B406" w14:textId="77777777" w:rsidR="00CC0957" w:rsidRDefault="00000000">
            <w:pPr>
              <w:spacing w:after="40"/>
            </w:pPr>
            <w:r>
              <w:rPr>
                <w:sz w:val="19"/>
                <w:lang w:eastAsia="zh-TW"/>
              </w:rPr>
              <w:t>這是鎖匠服務的高頻場景。規格書明確定義：等待 15 分鐘 → LINE 推播客戶 3 次（5 分鐘間隔）→ 仍無回應 → Hold 工單 → 收取出場費 NT$300 → 重新排程或取消。</w:t>
            </w:r>
            <w:proofErr w:type="spellStart"/>
            <w:r>
              <w:rPr>
                <w:b/>
                <w:sz w:val="19"/>
              </w:rPr>
              <w:t>討論報告</w:t>
            </w:r>
            <w:proofErr w:type="spellEnd"/>
            <w:r>
              <w:rPr>
                <w:b/>
                <w:sz w:val="19"/>
              </w:rPr>
              <w:t xml:space="preserve"> 10 個 Flow 中完全沒有這個流程</w:t>
            </w:r>
          </w:p>
        </w:tc>
      </w:tr>
    </w:tbl>
    <w:p w14:paraId="5E87E593" w14:textId="77777777" w:rsidR="00CC0957" w:rsidRDefault="00CC0957"/>
    <w:p w14:paraId="1E7F311D" w14:textId="77777777" w:rsidR="00CC0957" w:rsidRDefault="00000000">
      <w:pPr>
        <w:rPr>
          <w:lang w:eastAsia="zh-TW"/>
        </w:rPr>
      </w:pPr>
      <w:r>
        <w:rPr>
          <w:b/>
          <w:lang w:eastAsia="zh-TW"/>
        </w:rPr>
        <w:t>EX3-C 客戶不在場 — 這是最大的遺漏</w:t>
      </w:r>
      <w:r>
        <w:rPr>
          <w:lang w:eastAsia="zh-TW"/>
        </w:rPr>
        <w:t>：</w:t>
      </w:r>
    </w:p>
    <w:p w14:paraId="108BF0EB" w14:textId="77777777" w:rsidR="00CC0957" w:rsidRPr="005C3F42" w:rsidRDefault="00000000">
      <w:pPr>
        <w:rPr>
          <w:color w:val="FF0000"/>
          <w:lang w:eastAsia="zh-TW"/>
        </w:rPr>
      </w:pPr>
      <w:r w:rsidRPr="005C3F42">
        <w:rPr>
          <w:color w:val="FF0000"/>
          <w:lang w:eastAsia="zh-TW"/>
        </w:rPr>
        <w:t>工單流程設計了師傅「延遲到場」（Flow 5），設計了「到場後發現缺料」（Flow 4），設計了「到場後範圍變更」（Flow 3），唯獨沒有設計</w:t>
      </w:r>
      <w:r w:rsidRPr="005C3F42">
        <w:rPr>
          <w:b/>
          <w:color w:val="FF0000"/>
          <w:lang w:eastAsia="zh-TW"/>
        </w:rPr>
        <w:t>師傅到場但客戶不在家</w:t>
      </w:r>
      <w:r w:rsidRPr="005C3F42">
        <w:rPr>
          <w:color w:val="FF0000"/>
          <w:lang w:eastAsia="zh-TW"/>
        </w:rPr>
        <w:t>。在實際鎖匠營運中這是非常常見的情境（客戶臨時外出、記錯時間、在樓上沒聽到門鈴）。</w:t>
      </w:r>
    </w:p>
    <w:p w14:paraId="63A61081" w14:textId="77777777" w:rsidR="00CC0957" w:rsidRDefault="00000000">
      <w:pPr>
        <w:rPr>
          <w:lang w:eastAsia="zh-TW"/>
        </w:rPr>
      </w:pPr>
      <w:r>
        <w:rPr>
          <w:b/>
          <w:lang w:eastAsia="zh-TW"/>
        </w:rPr>
        <w:t>向 AI 技術夥伴提問</w:t>
      </w:r>
      <w:r>
        <w:rPr>
          <w:lang w:eastAsia="zh-TW"/>
        </w:rPr>
        <w:t>：</w:t>
      </w:r>
    </w:p>
    <w:p w14:paraId="74D41A59" w14:textId="77777777" w:rsidR="00CC0957" w:rsidRPr="005C3F42" w:rsidRDefault="00000000">
      <w:pPr>
        <w:pBdr>
          <w:left w:val="single" w:sz="12" w:space="4" w:color="4A90D9"/>
        </w:pBdr>
        <w:spacing w:before="80" w:after="80"/>
        <w:ind w:left="567"/>
        <w:rPr>
          <w:color w:val="FF0000"/>
        </w:rPr>
      </w:pPr>
      <w:r w:rsidRPr="005C3F42">
        <w:rPr>
          <w:i/>
          <w:color w:val="FF0000"/>
          <w:sz w:val="21"/>
          <w:lang w:eastAsia="zh-TW"/>
        </w:rPr>
        <w:t>「工單流程 Flow 1-10 覆蓋了 9 種異常路徑，但遺漏了一個高頻場景：技師到場客戶不在家。請增加 Flow 11：客戶不在場處理流程，包含：(1) 等待計時（15 分鐘）；(2) LINE 自動推播 3 次（5 分鐘間隔）；(3) 無回應後的出場費收取（NT$300）；(4) 工單狀態轉換至 Hold 或重新排程；(5) 此異常對師傅無負面考核（非師傅責任）。</w:t>
      </w:r>
      <w:r w:rsidRPr="005C3F42">
        <w:rPr>
          <w:i/>
          <w:color w:val="FF0000"/>
          <w:sz w:val="21"/>
        </w:rPr>
        <w:t>」</w:t>
      </w:r>
    </w:p>
    <w:p w14:paraId="0803C158" w14:textId="77777777" w:rsidR="00CC0957" w:rsidRDefault="00CC0957">
      <w:pPr>
        <w:pBdr>
          <w:bottom w:val="single" w:sz="6" w:space="1" w:color="CCCCCC"/>
        </w:pBdr>
        <w:spacing w:before="120"/>
      </w:pPr>
    </w:p>
    <w:p w14:paraId="131D0DEF" w14:textId="77777777" w:rsidR="00CC0957" w:rsidRDefault="00000000">
      <w:pPr>
        <w:pStyle w:val="Heading3"/>
      </w:pPr>
      <w:r>
        <w:rPr>
          <w:rFonts w:ascii="Microsoft JhengHei" w:hAnsi="Microsoft JhengHei"/>
        </w:rPr>
        <w:t>3.4 S5 完工確認 — 電子簽收機制不足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80"/>
        <w:gridCol w:w="1879"/>
        <w:gridCol w:w="1879"/>
        <w:gridCol w:w="1879"/>
        <w:gridCol w:w="1879"/>
      </w:tblGrid>
      <w:tr w:rsidR="00CC0957" w14:paraId="37D5CF2E" w14:textId="77777777">
        <w:trPr>
          <w:jc w:val="center"/>
        </w:trPr>
        <w:tc>
          <w:tcPr>
            <w:tcW w:w="1881" w:type="dxa"/>
            <w:shd w:val="clear" w:color="auto" w:fill="1A3C6E"/>
          </w:tcPr>
          <w:p w14:paraId="5CAC4FCE" w14:textId="77777777" w:rsidR="00CC095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功能 ID</w:t>
            </w:r>
          </w:p>
        </w:tc>
        <w:tc>
          <w:tcPr>
            <w:tcW w:w="1881" w:type="dxa"/>
            <w:shd w:val="clear" w:color="auto" w:fill="1A3C6E"/>
          </w:tcPr>
          <w:p w14:paraId="597E84B3" w14:textId="77777777" w:rsidR="00CC095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規格書要求</w:t>
            </w:r>
          </w:p>
        </w:tc>
        <w:tc>
          <w:tcPr>
            <w:tcW w:w="1881" w:type="dxa"/>
            <w:shd w:val="clear" w:color="auto" w:fill="1A3C6E"/>
          </w:tcPr>
          <w:p w14:paraId="65B5B253" w14:textId="77777777" w:rsidR="00CC095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優先級</w:t>
            </w:r>
          </w:p>
        </w:tc>
        <w:tc>
          <w:tcPr>
            <w:tcW w:w="1881" w:type="dxa"/>
            <w:shd w:val="clear" w:color="auto" w:fill="1A3C6E"/>
          </w:tcPr>
          <w:p w14:paraId="0686F831" w14:textId="77777777" w:rsidR="00CC095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討論報告狀態</w:t>
            </w:r>
          </w:p>
        </w:tc>
        <w:tc>
          <w:tcPr>
            <w:tcW w:w="1881" w:type="dxa"/>
            <w:shd w:val="clear" w:color="auto" w:fill="1A3C6E"/>
          </w:tcPr>
          <w:p w14:paraId="02EC21B5" w14:textId="77777777" w:rsidR="00CC095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具體缺什麼</w:t>
            </w:r>
          </w:p>
        </w:tc>
      </w:tr>
      <w:tr w:rsidR="00CC0957" w14:paraId="46BD8A6C" w14:textId="77777777">
        <w:trPr>
          <w:jc w:val="center"/>
        </w:trPr>
        <w:tc>
          <w:tcPr>
            <w:tcW w:w="1881" w:type="dxa"/>
          </w:tcPr>
          <w:p w14:paraId="2079FAEC" w14:textId="77777777" w:rsidR="00CC0957" w:rsidRDefault="00000000">
            <w:pPr>
              <w:spacing w:after="40"/>
            </w:pPr>
            <w:r w:rsidRPr="005C3F42">
              <w:rPr>
                <w:b/>
                <w:color w:val="FF0000"/>
                <w:sz w:val="19"/>
              </w:rPr>
              <w:t>S5-F02</w:t>
            </w:r>
          </w:p>
        </w:tc>
        <w:tc>
          <w:tcPr>
            <w:tcW w:w="1881" w:type="dxa"/>
          </w:tcPr>
          <w:p w14:paraId="029BE6BC" w14:textId="77777777" w:rsidR="00CC0957" w:rsidRDefault="00000000">
            <w:pPr>
              <w:spacing w:after="40"/>
              <w:rPr>
                <w:lang w:eastAsia="zh-TW"/>
              </w:rPr>
            </w:pPr>
            <w:r w:rsidRPr="005C3F42">
              <w:rPr>
                <w:color w:val="FF0000"/>
                <w:sz w:val="19"/>
                <w:lang w:eastAsia="zh-TW"/>
              </w:rPr>
              <w:t>LINE 推送客戶</w:t>
            </w:r>
            <w:r w:rsidRPr="005C3F42">
              <w:rPr>
                <w:b/>
                <w:color w:val="FF0000"/>
                <w:sz w:val="19"/>
                <w:lang w:eastAsia="zh-TW"/>
              </w:rPr>
              <w:t>簽收確認</w:t>
            </w:r>
          </w:p>
        </w:tc>
        <w:tc>
          <w:tcPr>
            <w:tcW w:w="1881" w:type="dxa"/>
          </w:tcPr>
          <w:p w14:paraId="31EF7A36" w14:textId="77777777" w:rsidR="00CC0957" w:rsidRDefault="00000000">
            <w:pPr>
              <w:spacing w:after="40"/>
            </w:pPr>
            <w:r>
              <w:rPr>
                <w:sz w:val="19"/>
              </w:rPr>
              <w:t>P0</w:t>
            </w:r>
          </w:p>
        </w:tc>
        <w:tc>
          <w:tcPr>
            <w:tcW w:w="1881" w:type="dxa"/>
          </w:tcPr>
          <w:p w14:paraId="4B304123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b/>
                <w:sz w:val="19"/>
                <w:lang w:eastAsia="zh-TW"/>
              </w:rPr>
              <w:t>討論報告提「確認完工」但未區分</w:t>
            </w:r>
            <w:r>
              <w:rPr>
                <w:b/>
                <w:sz w:val="19"/>
                <w:lang w:eastAsia="zh-TW"/>
              </w:rPr>
              <w:lastRenderedPageBreak/>
              <w:t>「簽收」</w:t>
            </w:r>
          </w:p>
        </w:tc>
        <w:tc>
          <w:tcPr>
            <w:tcW w:w="1881" w:type="dxa"/>
          </w:tcPr>
          <w:p w14:paraId="153FAC31" w14:textId="77777777" w:rsidR="00CC0957" w:rsidRPr="005C3F42" w:rsidRDefault="00000000">
            <w:pPr>
              <w:spacing w:after="40"/>
              <w:rPr>
                <w:color w:val="FF0000"/>
                <w:lang w:eastAsia="zh-TW"/>
              </w:rPr>
            </w:pPr>
            <w:r w:rsidRPr="005C3F42">
              <w:rPr>
                <w:color w:val="FF0000"/>
                <w:sz w:val="19"/>
                <w:lang w:eastAsia="zh-TW"/>
              </w:rPr>
              <w:lastRenderedPageBreak/>
              <w:t>規格書要求的是正式「簽收」，不僅</w:t>
            </w:r>
            <w:r w:rsidRPr="005C3F42">
              <w:rPr>
                <w:color w:val="FF0000"/>
                <w:sz w:val="19"/>
                <w:lang w:eastAsia="zh-TW"/>
              </w:rPr>
              <w:lastRenderedPageBreak/>
              <w:t>是「點擊確認」。簽收應包含：(1) 客戶確認服務項目清單；(2) 確認最終金額；(3) 簽收動作（按鈕 + 時間戳）。目前 Flow 1 只有「點擊確認完工 + 評 5 星」，缺少客戶確認服務項目和金額的步驟</w:t>
            </w:r>
          </w:p>
        </w:tc>
      </w:tr>
      <w:tr w:rsidR="00CC0957" w14:paraId="22D5C4F2" w14:textId="77777777">
        <w:trPr>
          <w:jc w:val="center"/>
        </w:trPr>
        <w:tc>
          <w:tcPr>
            <w:tcW w:w="1881" w:type="dxa"/>
            <w:shd w:val="clear" w:color="auto" w:fill="F0F4FA"/>
          </w:tcPr>
          <w:p w14:paraId="70743B08" w14:textId="77777777" w:rsidR="00CC0957" w:rsidRPr="005C3F42" w:rsidRDefault="00000000">
            <w:pPr>
              <w:spacing w:after="40"/>
              <w:rPr>
                <w:color w:val="FF0000"/>
              </w:rPr>
            </w:pPr>
            <w:r w:rsidRPr="005C3F42">
              <w:rPr>
                <w:b/>
                <w:color w:val="FF0000"/>
                <w:sz w:val="19"/>
              </w:rPr>
              <w:lastRenderedPageBreak/>
              <w:t>S5-F04</w:t>
            </w:r>
          </w:p>
        </w:tc>
        <w:tc>
          <w:tcPr>
            <w:tcW w:w="1881" w:type="dxa"/>
            <w:shd w:val="clear" w:color="auto" w:fill="F0F4FA"/>
          </w:tcPr>
          <w:p w14:paraId="36098E07" w14:textId="77777777" w:rsidR="00CC0957" w:rsidRPr="005C3F42" w:rsidRDefault="00000000">
            <w:pPr>
              <w:spacing w:after="40"/>
              <w:rPr>
                <w:color w:val="FF0000"/>
                <w:lang w:eastAsia="zh-TW"/>
              </w:rPr>
            </w:pPr>
            <w:r w:rsidRPr="005C3F42">
              <w:rPr>
                <w:color w:val="FF0000"/>
                <w:sz w:val="19"/>
                <w:lang w:eastAsia="zh-TW"/>
              </w:rPr>
              <w:t>客戶拒簽 → 具體觸發條件</w:t>
            </w:r>
          </w:p>
        </w:tc>
        <w:tc>
          <w:tcPr>
            <w:tcW w:w="1881" w:type="dxa"/>
            <w:shd w:val="clear" w:color="auto" w:fill="F0F4FA"/>
          </w:tcPr>
          <w:p w14:paraId="279A8094" w14:textId="77777777" w:rsidR="00CC0957" w:rsidRDefault="00000000">
            <w:pPr>
              <w:spacing w:after="40"/>
            </w:pPr>
            <w:r>
              <w:rPr>
                <w:sz w:val="19"/>
              </w:rPr>
              <w:t>P0</w:t>
            </w:r>
          </w:p>
        </w:tc>
        <w:tc>
          <w:tcPr>
            <w:tcW w:w="1881" w:type="dxa"/>
            <w:shd w:val="clear" w:color="auto" w:fill="F0F4FA"/>
          </w:tcPr>
          <w:p w14:paraId="6D438607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b/>
                <w:sz w:val="19"/>
                <w:lang w:eastAsia="zh-TW"/>
              </w:rPr>
              <w:t>已列入（Flow 9）但缺觸發細節</w:t>
            </w:r>
          </w:p>
        </w:tc>
        <w:tc>
          <w:tcPr>
            <w:tcW w:w="1881" w:type="dxa"/>
            <w:shd w:val="clear" w:color="auto" w:fill="F0F4FA"/>
          </w:tcPr>
          <w:p w14:paraId="5279B9B2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規格書說「點擊拒簽」或「評分 1-2 星並附文字投訴」都觸發。目前 Flow 9 有客訴處理但</w:t>
            </w:r>
            <w:r>
              <w:rPr>
                <w:b/>
                <w:sz w:val="19"/>
                <w:lang w:eastAsia="zh-TW"/>
              </w:rPr>
              <w:t>沒有定義 1-2 星評分自動觸發客訴</w:t>
            </w:r>
            <w:r>
              <w:rPr>
                <w:sz w:val="19"/>
                <w:lang w:eastAsia="zh-TW"/>
              </w:rPr>
              <w:t>的規則</w:t>
            </w:r>
          </w:p>
        </w:tc>
      </w:tr>
    </w:tbl>
    <w:p w14:paraId="7DF1453D" w14:textId="77777777" w:rsidR="00CC0957" w:rsidRDefault="00CC0957">
      <w:pPr>
        <w:rPr>
          <w:lang w:eastAsia="zh-TW"/>
        </w:rPr>
      </w:pPr>
    </w:p>
    <w:p w14:paraId="2BFA2062" w14:textId="77777777" w:rsidR="00CC0957" w:rsidRDefault="00CC0957">
      <w:pPr>
        <w:pBdr>
          <w:bottom w:val="single" w:sz="6" w:space="1" w:color="CCCCCC"/>
        </w:pBdr>
        <w:spacing w:before="120"/>
        <w:rPr>
          <w:lang w:eastAsia="zh-TW"/>
        </w:rPr>
      </w:pPr>
    </w:p>
    <w:p w14:paraId="35B926BE" w14:textId="77777777" w:rsidR="00CC0957" w:rsidRDefault="00000000">
      <w:pPr>
        <w:pStyle w:val="Heading3"/>
        <w:rPr>
          <w:lang w:eastAsia="zh-TW"/>
        </w:rPr>
      </w:pPr>
      <w:r>
        <w:rPr>
          <w:rFonts w:ascii="Microsoft JhengHei" w:hAnsi="Microsoft JhengHei"/>
          <w:lang w:eastAsia="zh-TW"/>
        </w:rPr>
        <w:t>3.5 S6 請款/發票 — 整個階段被遺漏（最嚴重）</w:t>
      </w:r>
    </w:p>
    <w:p w14:paraId="1B102A62" w14:textId="77777777" w:rsidR="00CC0957" w:rsidRDefault="00000000">
      <w:pPr>
        <w:rPr>
          <w:lang w:eastAsia="zh-TW"/>
        </w:rPr>
      </w:pPr>
      <w:r>
        <w:rPr>
          <w:lang w:eastAsia="zh-TW"/>
        </w:rPr>
        <w:t>討論報告</w:t>
      </w:r>
      <w:r>
        <w:rPr>
          <w:b/>
          <w:lang w:eastAsia="zh-TW"/>
        </w:rPr>
        <w:t>完全沒有提到 S6 的任何功能</w:t>
      </w:r>
      <w:r>
        <w:rPr>
          <w:lang w:eastAsia="zh-TW"/>
        </w:rPr>
        <w:t>。這是訂單流程中「錢」的部分，全部空白：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9"/>
        <w:gridCol w:w="1987"/>
        <w:gridCol w:w="1771"/>
        <w:gridCol w:w="1879"/>
        <w:gridCol w:w="1880"/>
      </w:tblGrid>
      <w:tr w:rsidR="00CC0957" w14:paraId="29362172" w14:textId="77777777" w:rsidTr="004700DA">
        <w:trPr>
          <w:jc w:val="center"/>
        </w:trPr>
        <w:tc>
          <w:tcPr>
            <w:tcW w:w="1881" w:type="dxa"/>
            <w:shd w:val="clear" w:color="auto" w:fill="1A3C6E"/>
          </w:tcPr>
          <w:p w14:paraId="56369F88" w14:textId="77777777" w:rsidR="00CC0957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功能</w:t>
            </w:r>
            <w:proofErr w:type="spellEnd"/>
            <w:r>
              <w:rPr>
                <w:b/>
                <w:color w:val="FFFFFF"/>
                <w:sz w:val="20"/>
              </w:rPr>
              <w:t xml:space="preserve"> ID</w:t>
            </w:r>
          </w:p>
        </w:tc>
        <w:tc>
          <w:tcPr>
            <w:tcW w:w="1989" w:type="dxa"/>
            <w:shd w:val="clear" w:color="auto" w:fill="1A3C6E"/>
          </w:tcPr>
          <w:p w14:paraId="08930B83" w14:textId="77777777" w:rsidR="00CC095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規格���要求</w:t>
            </w:r>
          </w:p>
        </w:tc>
        <w:tc>
          <w:tcPr>
            <w:tcW w:w="1773" w:type="dxa"/>
            <w:shd w:val="clear" w:color="auto" w:fill="1A3C6E"/>
          </w:tcPr>
          <w:p w14:paraId="0C2D51AC" w14:textId="77777777" w:rsidR="00CC095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優先級</w:t>
            </w:r>
          </w:p>
        </w:tc>
        <w:tc>
          <w:tcPr>
            <w:tcW w:w="1881" w:type="dxa"/>
            <w:shd w:val="clear" w:color="auto" w:fill="1A3C6E"/>
          </w:tcPr>
          <w:p w14:paraId="41A2E5FC" w14:textId="77777777" w:rsidR="00CC095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討論報告狀態</w:t>
            </w:r>
          </w:p>
        </w:tc>
        <w:tc>
          <w:tcPr>
            <w:tcW w:w="1881" w:type="dxa"/>
            <w:shd w:val="clear" w:color="auto" w:fill="1A3C6E"/>
          </w:tcPr>
          <w:p w14:paraId="215DDEB9" w14:textId="77777777" w:rsidR="00CC095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具體缺什麼</w:t>
            </w:r>
          </w:p>
        </w:tc>
      </w:tr>
      <w:tr w:rsidR="00CC0957" w14:paraId="012BE9C5" w14:textId="77777777" w:rsidTr="004700DA">
        <w:trPr>
          <w:jc w:val="center"/>
        </w:trPr>
        <w:tc>
          <w:tcPr>
            <w:tcW w:w="1881" w:type="dxa"/>
          </w:tcPr>
          <w:p w14:paraId="1CADDBC5" w14:textId="77777777" w:rsidR="00CC0957" w:rsidRPr="005C3F42" w:rsidRDefault="00000000">
            <w:pPr>
              <w:spacing w:after="40"/>
              <w:rPr>
                <w:color w:val="FF0000"/>
              </w:rPr>
            </w:pPr>
            <w:r w:rsidRPr="005C3F42">
              <w:rPr>
                <w:b/>
                <w:color w:val="FF0000"/>
                <w:sz w:val="19"/>
              </w:rPr>
              <w:t>S6-F01</w:t>
            </w:r>
          </w:p>
        </w:tc>
        <w:tc>
          <w:tcPr>
            <w:tcW w:w="1989" w:type="dxa"/>
          </w:tcPr>
          <w:p w14:paraId="54D4E7BC" w14:textId="77777777" w:rsidR="00CC0957" w:rsidRPr="005C3F42" w:rsidRDefault="00000000">
            <w:pPr>
              <w:spacing w:after="40"/>
              <w:rPr>
                <w:color w:val="FF0000"/>
                <w:lang w:eastAsia="zh-TW"/>
              </w:rPr>
            </w:pPr>
            <w:r w:rsidRPr="005C3F42">
              <w:rPr>
                <w:color w:val="FF0000"/>
                <w:sz w:val="19"/>
                <w:lang w:eastAsia="zh-TW"/>
              </w:rPr>
              <w:t>完工自動產生電子發票（串接財政部電子發票 API）</w:t>
            </w:r>
          </w:p>
        </w:tc>
        <w:tc>
          <w:tcPr>
            <w:tcW w:w="1773" w:type="dxa"/>
          </w:tcPr>
          <w:p w14:paraId="06CB08F8" w14:textId="77777777" w:rsidR="00CC0957" w:rsidRDefault="00000000">
            <w:pPr>
              <w:spacing w:after="40"/>
            </w:pPr>
            <w:r>
              <w:rPr>
                <w:sz w:val="19"/>
              </w:rPr>
              <w:t>P0</w:t>
            </w:r>
          </w:p>
        </w:tc>
        <w:tc>
          <w:tcPr>
            <w:tcW w:w="1881" w:type="dxa"/>
          </w:tcPr>
          <w:p w14:paraId="3623B443" w14:textId="77777777" w:rsidR="00CC0957" w:rsidRDefault="00000000">
            <w:pPr>
              <w:spacing w:after="40"/>
            </w:pPr>
            <w:r>
              <w:rPr>
                <w:b/>
                <w:sz w:val="19"/>
              </w:rPr>
              <w:t>完全未提及</w:t>
            </w:r>
          </w:p>
        </w:tc>
        <w:tc>
          <w:tcPr>
            <w:tcW w:w="1881" w:type="dxa"/>
          </w:tcPr>
          <w:p w14:paraId="12C74197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台灣法規要求 B2C 交易開立電子發票。需要：(1) 財政部電子發票 API 串接規格；(2) 自動開票觸發時機（完工確認後？付款</w:t>
            </w:r>
            <w:r>
              <w:rPr>
                <w:sz w:val="19"/>
                <w:lang w:eastAsia="zh-TW"/>
              </w:rPr>
              <w:lastRenderedPageBreak/>
              <w:t>後？）；(3) 電子載具歸戶；(4) 發票號碼配號管理</w:t>
            </w:r>
          </w:p>
        </w:tc>
      </w:tr>
      <w:tr w:rsidR="00CC0957" w14:paraId="7C912616" w14:textId="77777777" w:rsidTr="004700DA">
        <w:trPr>
          <w:jc w:val="center"/>
        </w:trPr>
        <w:tc>
          <w:tcPr>
            <w:tcW w:w="1881" w:type="dxa"/>
            <w:shd w:val="clear" w:color="auto" w:fill="F0F4FA"/>
          </w:tcPr>
          <w:p w14:paraId="0CB3C89E" w14:textId="77777777" w:rsidR="00CC0957" w:rsidRPr="004700DA" w:rsidRDefault="00000000">
            <w:pPr>
              <w:spacing w:after="40"/>
              <w:rPr>
                <w:color w:val="00B0F0"/>
              </w:rPr>
            </w:pPr>
            <w:r w:rsidRPr="004700DA">
              <w:rPr>
                <w:b/>
                <w:color w:val="00B0F0"/>
                <w:sz w:val="19"/>
              </w:rPr>
              <w:lastRenderedPageBreak/>
              <w:t>S6-F02</w:t>
            </w:r>
          </w:p>
        </w:tc>
        <w:tc>
          <w:tcPr>
            <w:tcW w:w="1989" w:type="dxa"/>
            <w:shd w:val="clear" w:color="auto" w:fill="F0F4FA"/>
          </w:tcPr>
          <w:p w14:paraId="682402A7" w14:textId="77777777" w:rsidR="00CC0957" w:rsidRPr="004700DA" w:rsidRDefault="00000000">
            <w:pPr>
              <w:spacing w:after="40"/>
              <w:rPr>
                <w:color w:val="00B0F0"/>
              </w:rPr>
            </w:pPr>
            <w:r w:rsidRPr="004700DA">
              <w:rPr>
                <w:color w:val="00B0F0"/>
                <w:sz w:val="19"/>
              </w:rPr>
              <w:t>LINE Pay / 信用卡 / 現金三種收款方式</w:t>
            </w:r>
          </w:p>
        </w:tc>
        <w:tc>
          <w:tcPr>
            <w:tcW w:w="1773" w:type="dxa"/>
            <w:shd w:val="clear" w:color="auto" w:fill="F0F4FA"/>
          </w:tcPr>
          <w:p w14:paraId="4886C148" w14:textId="77777777" w:rsidR="00CC0957" w:rsidRDefault="00000000">
            <w:pPr>
              <w:spacing w:after="40"/>
            </w:pPr>
            <w:r>
              <w:rPr>
                <w:sz w:val="19"/>
              </w:rPr>
              <w:t>P0</w:t>
            </w:r>
          </w:p>
        </w:tc>
        <w:tc>
          <w:tcPr>
            <w:tcW w:w="1881" w:type="dxa"/>
            <w:shd w:val="clear" w:color="auto" w:fill="F0F4FA"/>
          </w:tcPr>
          <w:p w14:paraId="74B1CC02" w14:textId="77777777" w:rsidR="00CC0957" w:rsidRDefault="00000000">
            <w:pPr>
              <w:spacing w:after="40"/>
            </w:pPr>
            <w:r>
              <w:rPr>
                <w:b/>
                <w:sz w:val="19"/>
              </w:rPr>
              <w:t>完全未提及</w:t>
            </w:r>
          </w:p>
        </w:tc>
        <w:tc>
          <w:tcPr>
            <w:tcW w:w="1881" w:type="dxa"/>
            <w:shd w:val="clear" w:color="auto" w:fill="F0F4FA"/>
          </w:tcPr>
          <w:p w14:paraId="63EC554C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客戶怎麼付錢？需要：(1) LINE Pay 串接；(2) 信用卡金流閘道（綠界/藍新）；(3) 現場現金收款的記帳機制；(4) 不同付款方式的手續費處理</w:t>
            </w:r>
          </w:p>
        </w:tc>
      </w:tr>
      <w:tr w:rsidR="00CC0957" w14:paraId="3EC2E11A" w14:textId="77777777" w:rsidTr="004700DA">
        <w:trPr>
          <w:jc w:val="center"/>
        </w:trPr>
        <w:tc>
          <w:tcPr>
            <w:tcW w:w="1881" w:type="dxa"/>
          </w:tcPr>
          <w:p w14:paraId="676F2642" w14:textId="77777777" w:rsidR="00CC0957" w:rsidRPr="004700DA" w:rsidRDefault="00000000">
            <w:pPr>
              <w:spacing w:after="40"/>
              <w:rPr>
                <w:color w:val="00B0F0"/>
              </w:rPr>
            </w:pPr>
            <w:r w:rsidRPr="004700DA">
              <w:rPr>
                <w:b/>
                <w:color w:val="00B0F0"/>
                <w:sz w:val="19"/>
              </w:rPr>
              <w:t>S6-F03</w:t>
            </w:r>
          </w:p>
        </w:tc>
        <w:tc>
          <w:tcPr>
            <w:tcW w:w="1989" w:type="dxa"/>
          </w:tcPr>
          <w:p w14:paraId="2E1B8D04" w14:textId="77777777" w:rsidR="00CC0957" w:rsidRPr="004700DA" w:rsidRDefault="00000000">
            <w:pPr>
              <w:spacing w:after="40"/>
              <w:rPr>
                <w:color w:val="00B0F0"/>
                <w:lang w:eastAsia="zh-TW"/>
              </w:rPr>
            </w:pPr>
            <w:r w:rsidRPr="004700DA">
              <w:rPr>
                <w:color w:val="00B0F0"/>
                <w:sz w:val="19"/>
                <w:lang w:eastAsia="zh-TW"/>
              </w:rPr>
              <w:t>付款成功後自動更新工單狀態</w:t>
            </w:r>
          </w:p>
        </w:tc>
        <w:tc>
          <w:tcPr>
            <w:tcW w:w="1773" w:type="dxa"/>
          </w:tcPr>
          <w:p w14:paraId="71FDA087" w14:textId="77777777" w:rsidR="00CC0957" w:rsidRDefault="00000000">
            <w:pPr>
              <w:spacing w:after="40"/>
            </w:pPr>
            <w:r>
              <w:rPr>
                <w:sz w:val="19"/>
              </w:rPr>
              <w:t>P0</w:t>
            </w:r>
          </w:p>
        </w:tc>
        <w:tc>
          <w:tcPr>
            <w:tcW w:w="1881" w:type="dxa"/>
          </w:tcPr>
          <w:p w14:paraId="2A043F39" w14:textId="77777777" w:rsidR="00CC0957" w:rsidRDefault="00000000">
            <w:pPr>
              <w:spacing w:after="40"/>
            </w:pPr>
            <w:r>
              <w:rPr>
                <w:b/>
                <w:sz w:val="19"/>
              </w:rPr>
              <w:t>完全未提及</w:t>
            </w:r>
          </w:p>
        </w:tc>
        <w:tc>
          <w:tcPr>
            <w:tcW w:w="1881" w:type="dxa"/>
          </w:tcPr>
          <w:p w14:paraId="7FFA41FF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 xml:space="preserve">工單狀態機中 </w:t>
            </w:r>
            <w:r>
              <w:rPr>
                <w:rFonts w:ascii="Consolas" w:hAnsi="Consolas"/>
                <w:color w:val="8B0000"/>
                <w:sz w:val="19"/>
                <w:lang w:eastAsia="zh-TW"/>
              </w:rPr>
              <w:t>confirmed</w:t>
            </w:r>
            <w:r>
              <w:rPr>
                <w:sz w:val="19"/>
                <w:lang w:eastAsia="zh-TW"/>
              </w:rPr>
              <w:t xml:space="preserve"> → </w:t>
            </w:r>
            <w:r>
              <w:rPr>
                <w:rFonts w:ascii="Consolas" w:hAnsi="Consolas"/>
                <w:color w:val="8B0000"/>
                <w:sz w:val="19"/>
                <w:lang w:eastAsia="zh-TW"/>
              </w:rPr>
              <w:t>archived</w:t>
            </w:r>
            <w:r>
              <w:rPr>
                <w:sz w:val="19"/>
                <w:lang w:eastAsia="zh-TW"/>
              </w:rPr>
              <w:t xml:space="preserve"> 之間缺少「已付款」狀態。付款完成應該是觸發帳務結清的前提條件</w:t>
            </w:r>
          </w:p>
        </w:tc>
      </w:tr>
      <w:tr w:rsidR="00CC0957" w14:paraId="034AAD7A" w14:textId="77777777" w:rsidTr="004700DA">
        <w:trPr>
          <w:jc w:val="center"/>
        </w:trPr>
        <w:tc>
          <w:tcPr>
            <w:tcW w:w="1881" w:type="dxa"/>
            <w:shd w:val="clear" w:color="auto" w:fill="F0F4FA"/>
          </w:tcPr>
          <w:p w14:paraId="554279E3" w14:textId="77777777" w:rsidR="00CC0957" w:rsidRPr="004700DA" w:rsidRDefault="00000000">
            <w:pPr>
              <w:spacing w:after="40"/>
              <w:rPr>
                <w:color w:val="FF0000"/>
              </w:rPr>
            </w:pPr>
            <w:r w:rsidRPr="004700DA">
              <w:rPr>
                <w:b/>
                <w:color w:val="FF0000"/>
                <w:sz w:val="19"/>
              </w:rPr>
              <w:t>S6-F04</w:t>
            </w:r>
          </w:p>
        </w:tc>
        <w:tc>
          <w:tcPr>
            <w:tcW w:w="1989" w:type="dxa"/>
            <w:shd w:val="clear" w:color="auto" w:fill="F0F4FA"/>
          </w:tcPr>
          <w:p w14:paraId="724AD254" w14:textId="77777777" w:rsidR="00CC0957" w:rsidRPr="004700DA" w:rsidRDefault="00000000">
            <w:pPr>
              <w:spacing w:after="40"/>
              <w:rPr>
                <w:color w:val="FF0000"/>
                <w:lang w:eastAsia="zh-TW"/>
              </w:rPr>
            </w:pPr>
            <w:r w:rsidRPr="004700DA">
              <w:rPr>
                <w:color w:val="FF0000"/>
                <w:sz w:val="19"/>
                <w:lang w:eastAsia="zh-TW"/>
              </w:rPr>
              <w:t>付款失敗 → 觸發帳款異常流程（EX5）</w:t>
            </w:r>
          </w:p>
        </w:tc>
        <w:tc>
          <w:tcPr>
            <w:tcW w:w="1773" w:type="dxa"/>
            <w:shd w:val="clear" w:color="auto" w:fill="F0F4FA"/>
          </w:tcPr>
          <w:p w14:paraId="3B73CAB1" w14:textId="77777777" w:rsidR="00CC0957" w:rsidRDefault="00000000">
            <w:pPr>
              <w:spacing w:after="40"/>
            </w:pPr>
            <w:r>
              <w:rPr>
                <w:sz w:val="19"/>
              </w:rPr>
              <w:t>P0</w:t>
            </w:r>
          </w:p>
        </w:tc>
        <w:tc>
          <w:tcPr>
            <w:tcW w:w="1881" w:type="dxa"/>
            <w:shd w:val="clear" w:color="auto" w:fill="F0F4FA"/>
          </w:tcPr>
          <w:p w14:paraId="6433AA9C" w14:textId="77777777" w:rsidR="00CC0957" w:rsidRDefault="00000000">
            <w:pPr>
              <w:spacing w:after="40"/>
            </w:pPr>
            <w:r>
              <w:rPr>
                <w:b/>
                <w:sz w:val="19"/>
              </w:rPr>
              <w:t>完全未提及</w:t>
            </w:r>
          </w:p>
        </w:tc>
        <w:tc>
          <w:tcPr>
            <w:tcW w:w="1881" w:type="dxa"/>
            <w:shd w:val="clear" w:color="auto" w:fill="F0F4FA"/>
          </w:tcPr>
          <w:p w14:paraId="2D25195C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客戶 LINE Pay 扣款失敗怎麼辦？信用卡被拒怎麼辦？完全沒有設計</w:t>
            </w:r>
          </w:p>
        </w:tc>
      </w:tr>
    </w:tbl>
    <w:p w14:paraId="62EDC6A2" w14:textId="77777777" w:rsidR="00CC0957" w:rsidRDefault="00CC0957">
      <w:pPr>
        <w:rPr>
          <w:lang w:eastAsia="zh-TW"/>
        </w:rPr>
      </w:pPr>
    </w:p>
    <w:p w14:paraId="56EA203A" w14:textId="77777777" w:rsidR="00CC0957" w:rsidRDefault="00000000">
      <w:pPr>
        <w:rPr>
          <w:lang w:eastAsia="zh-TW"/>
        </w:rPr>
      </w:pPr>
      <w:r>
        <w:rPr>
          <w:b/>
          <w:lang w:eastAsia="zh-TW"/>
        </w:rPr>
        <w:t>為什麼這極其嚴重</w:t>
      </w:r>
      <w:r>
        <w:rPr>
          <w:lang w:eastAsia="zh-TW"/>
        </w:rPr>
        <w:t>：</w:t>
      </w:r>
    </w:p>
    <w:p w14:paraId="6EE326B6" w14:textId="77777777" w:rsidR="00CC0957" w:rsidRDefault="00000000">
      <w:pPr>
        <w:rPr>
          <w:lang w:eastAsia="zh-TW"/>
        </w:rPr>
      </w:pPr>
      <w:r>
        <w:rPr>
          <w:lang w:eastAsia="zh-TW"/>
        </w:rPr>
        <w:t xml:space="preserve">規格書 OKR 第四項：「開票到收款 &lt; 24 小時」。現有設計是「月底批次結算」。這是 </w:t>
      </w:r>
      <w:r>
        <w:rPr>
          <w:b/>
          <w:lang w:eastAsia="zh-TW"/>
        </w:rPr>
        <w:t>24 小時 vs 30 天</w:t>
      </w:r>
      <w:r>
        <w:rPr>
          <w:lang w:eastAsia="zh-TW"/>
        </w:rPr>
        <w:t>的差距。如果金流設計不改，這個 OKR 永遠達不到。</w:t>
      </w:r>
    </w:p>
    <w:p w14:paraId="1B510590" w14:textId="77777777" w:rsidR="00CC0957" w:rsidRDefault="00000000">
      <w:pPr>
        <w:rPr>
          <w:lang w:eastAsia="zh-TW"/>
        </w:rPr>
      </w:pPr>
      <w:r>
        <w:rPr>
          <w:b/>
          <w:lang w:eastAsia="zh-TW"/>
        </w:rPr>
        <w:t>向 AI 技術夥伴提問</w:t>
      </w:r>
      <w:r>
        <w:rPr>
          <w:lang w:eastAsia="zh-TW"/>
        </w:rPr>
        <w:t>：</w:t>
      </w:r>
    </w:p>
    <w:p w14:paraId="0E4F18F1" w14:textId="77777777" w:rsidR="00CC0957" w:rsidRDefault="00000000">
      <w:pPr>
        <w:pBdr>
          <w:left w:val="single" w:sz="12" w:space="4" w:color="4A90D9"/>
        </w:pBdr>
        <w:spacing w:before="80" w:after="80"/>
        <w:ind w:left="567"/>
        <w:rPr>
          <w:lang w:eastAsia="zh-TW"/>
        </w:rPr>
      </w:pPr>
      <w:r>
        <w:rPr>
          <w:i/>
          <w:color w:val="333333"/>
          <w:sz w:val="21"/>
          <w:lang w:eastAsia="zh-TW"/>
        </w:rPr>
        <w:t>「訂單流程中最大的空白是 S6 請款/發票。規格書要求 4 個 P0 功能（電子發票、多元支付、付款狀態連動、付款失敗處理），討論報告完全沒有覆蓋到。請提供完整的金流設計，至少包含：(1) 支付閘道串接方案（LINE Pay + 信用卡 + 現金）；(2) 財政部電子發票 API 串接規格；(3) 付</w:t>
      </w:r>
      <w:r>
        <w:rPr>
          <w:i/>
          <w:color w:val="333333"/>
          <w:sz w:val="21"/>
          <w:lang w:eastAsia="zh-TW"/>
        </w:rPr>
        <w:lastRenderedPageBreak/>
        <w:t>款失敗重試與催收流程；(4) 工單狀態機中增加付款相關狀態；(5) 結算週期決策 — 規格書要求 24 小時收款，目前設計為月結，差距 30 倍。」</w:t>
      </w:r>
    </w:p>
    <w:p w14:paraId="0B7C8ECD" w14:textId="77777777" w:rsidR="00CC0957" w:rsidRDefault="00CC0957">
      <w:pPr>
        <w:pBdr>
          <w:bottom w:val="single" w:sz="6" w:space="1" w:color="CCCCCC"/>
        </w:pBdr>
        <w:spacing w:before="120"/>
        <w:rPr>
          <w:lang w:eastAsia="zh-TW"/>
        </w:rPr>
      </w:pPr>
    </w:p>
    <w:p w14:paraId="447EF942" w14:textId="77777777" w:rsidR="00CC0957" w:rsidRDefault="00000000">
      <w:pPr>
        <w:pStyle w:val="Heading3"/>
        <w:rPr>
          <w:lang w:eastAsia="zh-TW"/>
        </w:rPr>
      </w:pPr>
      <w:r>
        <w:rPr>
          <w:rFonts w:ascii="Microsoft JhengHei" w:hAnsi="Microsoft JhengHei"/>
          <w:lang w:eastAsia="zh-TW"/>
        </w:rPr>
        <w:t>3.6 EX5 帳款異常 — 整組被遺漏</w:t>
      </w:r>
    </w:p>
    <w:p w14:paraId="562D27F3" w14:textId="77777777" w:rsidR="00CC0957" w:rsidRDefault="00000000">
      <w:pPr>
        <w:rPr>
          <w:lang w:eastAsia="zh-TW"/>
        </w:rPr>
      </w:pPr>
      <w:r>
        <w:rPr>
          <w:lang w:eastAsia="zh-TW"/>
        </w:rPr>
        <w:t>與 S6 配套的異常處理也完全不在討論報告中：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9"/>
        <w:gridCol w:w="2349"/>
        <w:gridCol w:w="2349"/>
        <w:gridCol w:w="2349"/>
      </w:tblGrid>
      <w:tr w:rsidR="00CC0957" w14:paraId="6FA7970E" w14:textId="77777777">
        <w:trPr>
          <w:jc w:val="center"/>
        </w:trPr>
        <w:tc>
          <w:tcPr>
            <w:tcW w:w="2351" w:type="dxa"/>
            <w:shd w:val="clear" w:color="auto" w:fill="1A3C6E"/>
          </w:tcPr>
          <w:p w14:paraId="1D62805A" w14:textId="77777777" w:rsidR="00CC0957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異常子類</w:t>
            </w:r>
            <w:proofErr w:type="spellEnd"/>
          </w:p>
        </w:tc>
        <w:tc>
          <w:tcPr>
            <w:tcW w:w="2351" w:type="dxa"/>
            <w:shd w:val="clear" w:color="auto" w:fill="1A3C6E"/>
          </w:tcPr>
          <w:p w14:paraId="66E2C5D3" w14:textId="77777777" w:rsidR="00CC095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規格書要求</w:t>
            </w:r>
          </w:p>
        </w:tc>
        <w:tc>
          <w:tcPr>
            <w:tcW w:w="2351" w:type="dxa"/>
            <w:shd w:val="clear" w:color="auto" w:fill="1A3C6E"/>
          </w:tcPr>
          <w:p w14:paraId="24CC1448" w14:textId="77777777" w:rsidR="00CC095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討論報告狀態</w:t>
            </w:r>
          </w:p>
        </w:tc>
        <w:tc>
          <w:tcPr>
            <w:tcW w:w="2351" w:type="dxa"/>
            <w:shd w:val="clear" w:color="auto" w:fill="1A3C6E"/>
          </w:tcPr>
          <w:p w14:paraId="4432E5D3" w14:textId="77777777" w:rsidR="00CC095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具體缺什麼</w:t>
            </w:r>
          </w:p>
        </w:tc>
      </w:tr>
      <w:tr w:rsidR="00CC0957" w14:paraId="7B6C1BBE" w14:textId="77777777">
        <w:trPr>
          <w:jc w:val="center"/>
        </w:trPr>
        <w:tc>
          <w:tcPr>
            <w:tcW w:w="2351" w:type="dxa"/>
          </w:tcPr>
          <w:p w14:paraId="0B5AF843" w14:textId="77777777" w:rsidR="00CC0957" w:rsidRPr="004700DA" w:rsidRDefault="00000000">
            <w:pPr>
              <w:spacing w:after="40"/>
              <w:rPr>
                <w:color w:val="FF0000"/>
              </w:rPr>
            </w:pPr>
            <w:r w:rsidRPr="004700DA">
              <w:rPr>
                <w:b/>
                <w:color w:val="FF0000"/>
                <w:sz w:val="19"/>
              </w:rPr>
              <w:t>EX5-A</w:t>
            </w:r>
          </w:p>
        </w:tc>
        <w:tc>
          <w:tcPr>
            <w:tcW w:w="2351" w:type="dxa"/>
          </w:tcPr>
          <w:p w14:paraId="3BF2E5B3" w14:textId="77777777" w:rsidR="00CC0957" w:rsidRPr="004700DA" w:rsidRDefault="00000000">
            <w:pPr>
              <w:spacing w:after="40"/>
              <w:rPr>
                <w:color w:val="FF0000"/>
                <w:lang w:eastAsia="zh-TW"/>
              </w:rPr>
            </w:pPr>
            <w:r w:rsidRPr="004700DA">
              <w:rPr>
                <w:color w:val="FF0000"/>
                <w:sz w:val="19"/>
                <w:lang w:eastAsia="zh-TW"/>
              </w:rPr>
              <w:t>金額差異：工單金額 vs 實際收款不一致</w:t>
            </w:r>
          </w:p>
        </w:tc>
        <w:tc>
          <w:tcPr>
            <w:tcW w:w="2351" w:type="dxa"/>
          </w:tcPr>
          <w:p w14:paraId="7062E92E" w14:textId="77777777" w:rsidR="00CC0957" w:rsidRDefault="00000000">
            <w:pPr>
              <w:spacing w:after="40"/>
            </w:pPr>
            <w:proofErr w:type="spellStart"/>
            <w:r>
              <w:rPr>
                <w:b/>
                <w:sz w:val="19"/>
              </w:rPr>
              <w:t>完全未提及</w:t>
            </w:r>
            <w:proofErr w:type="spellEnd"/>
          </w:p>
        </w:tc>
        <w:tc>
          <w:tcPr>
            <w:tcW w:w="2351" w:type="dxa"/>
          </w:tcPr>
          <w:p w14:paraId="1D986BCB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差異 &lt; NT$100 自動修正 + 記錄；差異 ≥ NT$100 升級人工。需要自動比對邏輯和修正規則</w:t>
            </w:r>
          </w:p>
        </w:tc>
      </w:tr>
      <w:tr w:rsidR="00CC0957" w14:paraId="0E726EAD" w14:textId="77777777">
        <w:trPr>
          <w:jc w:val="center"/>
        </w:trPr>
        <w:tc>
          <w:tcPr>
            <w:tcW w:w="2351" w:type="dxa"/>
            <w:shd w:val="clear" w:color="auto" w:fill="F0F4FA"/>
          </w:tcPr>
          <w:p w14:paraId="7D712F6C" w14:textId="77777777" w:rsidR="00CC0957" w:rsidRPr="004700DA" w:rsidRDefault="00000000">
            <w:pPr>
              <w:spacing w:after="40"/>
              <w:rPr>
                <w:color w:val="FF0000"/>
              </w:rPr>
            </w:pPr>
            <w:r w:rsidRPr="004700DA">
              <w:rPr>
                <w:b/>
                <w:color w:val="FF0000"/>
                <w:sz w:val="19"/>
              </w:rPr>
              <w:t>EX5-B</w:t>
            </w:r>
          </w:p>
        </w:tc>
        <w:tc>
          <w:tcPr>
            <w:tcW w:w="2351" w:type="dxa"/>
            <w:shd w:val="clear" w:color="auto" w:fill="F0F4FA"/>
          </w:tcPr>
          <w:p w14:paraId="7A35358C" w14:textId="77777777" w:rsidR="00CC0957" w:rsidRPr="004700DA" w:rsidRDefault="00000000">
            <w:pPr>
              <w:spacing w:after="40"/>
              <w:rPr>
                <w:color w:val="FF0000"/>
              </w:rPr>
            </w:pPr>
            <w:r w:rsidRPr="004700DA">
              <w:rPr>
                <w:color w:val="FF0000"/>
                <w:sz w:val="19"/>
              </w:rPr>
              <w:t>付款失敗：LINE Pay / 信用卡被拒</w:t>
            </w:r>
          </w:p>
        </w:tc>
        <w:tc>
          <w:tcPr>
            <w:tcW w:w="2351" w:type="dxa"/>
            <w:shd w:val="clear" w:color="auto" w:fill="F0F4FA"/>
          </w:tcPr>
          <w:p w14:paraId="66542AAD" w14:textId="77777777" w:rsidR="00CC0957" w:rsidRDefault="00000000">
            <w:pPr>
              <w:spacing w:after="40"/>
            </w:pPr>
            <w:r>
              <w:rPr>
                <w:b/>
                <w:sz w:val="19"/>
              </w:rPr>
              <w:t>完全未提及</w:t>
            </w:r>
          </w:p>
        </w:tc>
        <w:tc>
          <w:tcPr>
            <w:tcW w:w="2351" w:type="dxa"/>
            <w:shd w:val="clear" w:color="auto" w:fill="F0F4FA"/>
          </w:tcPr>
          <w:p w14:paraId="45F62190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推播失敗原因 + 備用付款方式連結；重試上限 3 次；3 次全失敗 → 人工催收</w:t>
            </w:r>
          </w:p>
        </w:tc>
      </w:tr>
      <w:tr w:rsidR="00CC0957" w14:paraId="4A4214B6" w14:textId="77777777">
        <w:trPr>
          <w:jc w:val="center"/>
        </w:trPr>
        <w:tc>
          <w:tcPr>
            <w:tcW w:w="2351" w:type="dxa"/>
          </w:tcPr>
          <w:p w14:paraId="570CA2C3" w14:textId="77777777" w:rsidR="00CC0957" w:rsidRPr="004700DA" w:rsidRDefault="00000000">
            <w:pPr>
              <w:spacing w:after="40"/>
              <w:rPr>
                <w:color w:val="FF0000"/>
              </w:rPr>
            </w:pPr>
            <w:r w:rsidRPr="004700DA">
              <w:rPr>
                <w:b/>
                <w:color w:val="FF0000"/>
                <w:sz w:val="19"/>
              </w:rPr>
              <w:t>EX5-C</w:t>
            </w:r>
          </w:p>
        </w:tc>
        <w:tc>
          <w:tcPr>
            <w:tcW w:w="2351" w:type="dxa"/>
          </w:tcPr>
          <w:p w14:paraId="1ACCEA5C" w14:textId="77777777" w:rsidR="00CC0957" w:rsidRPr="004700DA" w:rsidRDefault="00000000">
            <w:pPr>
              <w:spacing w:after="40"/>
              <w:rPr>
                <w:color w:val="FF0000"/>
                <w:lang w:eastAsia="zh-TW"/>
              </w:rPr>
            </w:pPr>
            <w:r w:rsidRPr="004700DA">
              <w:rPr>
                <w:color w:val="FF0000"/>
                <w:sz w:val="19"/>
                <w:lang w:eastAsia="zh-TW"/>
              </w:rPr>
              <w:t>發票錯誤：電子發票號碼或金額有誤</w:t>
            </w:r>
          </w:p>
        </w:tc>
        <w:tc>
          <w:tcPr>
            <w:tcW w:w="2351" w:type="dxa"/>
          </w:tcPr>
          <w:p w14:paraId="424784E4" w14:textId="77777777" w:rsidR="00CC0957" w:rsidRDefault="00000000">
            <w:pPr>
              <w:spacing w:after="40"/>
            </w:pPr>
            <w:proofErr w:type="spellStart"/>
            <w:r>
              <w:rPr>
                <w:b/>
                <w:sz w:val="19"/>
              </w:rPr>
              <w:t>完全未提及</w:t>
            </w:r>
            <w:proofErr w:type="spellEnd"/>
          </w:p>
        </w:tc>
        <w:tc>
          <w:tcPr>
            <w:tcW w:w="2351" w:type="dxa"/>
          </w:tcPr>
          <w:p w14:paraId="4CC204E1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呼叫財政部作廢 API → 重新開立 → 通知客戶更新電子載具。SLA：發票重開 &lt; 2 小時</w:t>
            </w:r>
          </w:p>
        </w:tc>
      </w:tr>
    </w:tbl>
    <w:p w14:paraId="64217650" w14:textId="77777777" w:rsidR="00CC0957" w:rsidRDefault="00CC0957">
      <w:pPr>
        <w:rPr>
          <w:lang w:eastAsia="zh-TW"/>
        </w:rPr>
      </w:pPr>
    </w:p>
    <w:p w14:paraId="72C4BFFD" w14:textId="77777777" w:rsidR="00CC0957" w:rsidRDefault="00CC0957">
      <w:pPr>
        <w:pBdr>
          <w:bottom w:val="single" w:sz="6" w:space="1" w:color="CCCCCC"/>
        </w:pBdr>
        <w:spacing w:before="120"/>
        <w:rPr>
          <w:lang w:eastAsia="zh-TW"/>
        </w:rPr>
      </w:pPr>
    </w:p>
    <w:p w14:paraId="01064074" w14:textId="77777777" w:rsidR="00CC0957" w:rsidRDefault="00000000">
      <w:pPr>
        <w:pStyle w:val="Heading3"/>
      </w:pPr>
      <w:r>
        <w:rPr>
          <w:rFonts w:ascii="Microsoft JhengHei" w:hAnsi="Microsoft JhengHei"/>
        </w:rPr>
        <w:t xml:space="preserve">3.7 EX1 </w:t>
      </w:r>
      <w:proofErr w:type="spellStart"/>
      <w:r>
        <w:rPr>
          <w:rFonts w:ascii="Microsoft JhengHei" w:hAnsi="Microsoft JhengHei"/>
        </w:rPr>
        <w:t>需求不明</w:t>
      </w:r>
      <w:proofErr w:type="spellEnd"/>
      <w:r>
        <w:rPr>
          <w:rFonts w:ascii="Microsoft JhengHei" w:hAnsi="Microsoft JhengHei"/>
        </w:rPr>
        <w:t xml:space="preserve"> — </w:t>
      </w:r>
      <w:proofErr w:type="spellStart"/>
      <w:r>
        <w:rPr>
          <w:rFonts w:ascii="Microsoft JhengHei" w:hAnsi="Microsoft JhengHei"/>
        </w:rPr>
        <w:t>被遺漏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9"/>
        <w:gridCol w:w="2349"/>
        <w:gridCol w:w="2349"/>
        <w:gridCol w:w="2349"/>
      </w:tblGrid>
      <w:tr w:rsidR="00CC0957" w14:paraId="541BC2EF" w14:textId="77777777">
        <w:trPr>
          <w:jc w:val="center"/>
        </w:trPr>
        <w:tc>
          <w:tcPr>
            <w:tcW w:w="2351" w:type="dxa"/>
            <w:shd w:val="clear" w:color="auto" w:fill="1A3C6E"/>
          </w:tcPr>
          <w:p w14:paraId="67E35910" w14:textId="77777777" w:rsidR="00CC095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w="2351" w:type="dxa"/>
            <w:shd w:val="clear" w:color="auto" w:fill="1A3C6E"/>
          </w:tcPr>
          <w:p w14:paraId="17DC9A20" w14:textId="77777777" w:rsidR="00CC095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規格書要求</w:t>
            </w:r>
          </w:p>
        </w:tc>
        <w:tc>
          <w:tcPr>
            <w:tcW w:w="2351" w:type="dxa"/>
            <w:shd w:val="clear" w:color="auto" w:fill="1A3C6E"/>
          </w:tcPr>
          <w:p w14:paraId="05117E5E" w14:textId="77777777" w:rsidR="00CC095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討論報告狀態</w:t>
            </w:r>
          </w:p>
        </w:tc>
        <w:tc>
          <w:tcPr>
            <w:tcW w:w="2351" w:type="dxa"/>
            <w:shd w:val="clear" w:color="auto" w:fill="1A3C6E"/>
          </w:tcPr>
          <w:p w14:paraId="0B298D3B" w14:textId="77777777" w:rsidR="00CC095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具體缺什麼</w:t>
            </w:r>
          </w:p>
        </w:tc>
      </w:tr>
      <w:tr w:rsidR="00CC0957" w14:paraId="431EE9CC" w14:textId="77777777">
        <w:trPr>
          <w:jc w:val="center"/>
        </w:trPr>
        <w:tc>
          <w:tcPr>
            <w:tcW w:w="2351" w:type="dxa"/>
          </w:tcPr>
          <w:p w14:paraId="481234FF" w14:textId="77777777" w:rsidR="00CC0957" w:rsidRPr="004700DA" w:rsidRDefault="00000000">
            <w:pPr>
              <w:spacing w:after="40"/>
              <w:rPr>
                <w:color w:val="FF0000"/>
              </w:rPr>
            </w:pPr>
            <w:r w:rsidRPr="004700DA">
              <w:rPr>
                <w:b/>
                <w:color w:val="FF0000"/>
                <w:sz w:val="19"/>
              </w:rPr>
              <w:t>EX1</w:t>
            </w:r>
          </w:p>
        </w:tc>
        <w:tc>
          <w:tcPr>
            <w:tcW w:w="2351" w:type="dxa"/>
          </w:tcPr>
          <w:p w14:paraId="7D88033C" w14:textId="77777777" w:rsidR="00CC0957" w:rsidRPr="004700DA" w:rsidRDefault="00000000">
            <w:pPr>
              <w:spacing w:after="40"/>
              <w:rPr>
                <w:color w:val="FF0000"/>
              </w:rPr>
            </w:pPr>
            <w:r w:rsidRPr="004700DA">
              <w:rPr>
                <w:color w:val="FF0000"/>
                <w:sz w:val="19"/>
              </w:rPr>
              <w:t>AI 追問 2 輪仍無法識別意圖 → 觸發條件：Intake Agent 置信度 &lt; 0.6</w:t>
            </w:r>
          </w:p>
        </w:tc>
        <w:tc>
          <w:tcPr>
            <w:tcW w:w="2351" w:type="dxa"/>
          </w:tcPr>
          <w:p w14:paraId="65F10483" w14:textId="77777777" w:rsidR="00CC0957" w:rsidRDefault="00000000">
            <w:pPr>
              <w:spacing w:after="40"/>
            </w:pPr>
            <w:r>
              <w:rPr>
                <w:b/>
                <w:sz w:val="19"/>
              </w:rPr>
              <w:t>完全未提及</w:t>
            </w:r>
          </w:p>
        </w:tc>
        <w:tc>
          <w:tcPr>
            <w:tcW w:w="2351" w:type="dxa"/>
          </w:tcPr>
          <w:p w14:paraId="6A470F32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需要：(1) 置信度閾值定義（0.6）；(2) 追問模板設計（第 1 輪結構化 / 第 2 輪簡化選擇題）；(3) 逾時機制（120 秒/輪）；(4) 人工接手後的</w:t>
            </w:r>
            <w:r>
              <w:rPr>
                <w:sz w:val="19"/>
                <w:lang w:eastAsia="zh-TW"/>
              </w:rPr>
              <w:lastRenderedPageBreak/>
              <w:t>資料帶入方式；(5) SLA（升級 &lt; 5 分鐘，人工完成 &lt; 15 分鐘）</w:t>
            </w:r>
          </w:p>
        </w:tc>
      </w:tr>
    </w:tbl>
    <w:p w14:paraId="13FC21E3" w14:textId="77777777" w:rsidR="00CC0957" w:rsidRDefault="00CC0957">
      <w:pPr>
        <w:rPr>
          <w:lang w:eastAsia="zh-TW"/>
        </w:rPr>
      </w:pPr>
    </w:p>
    <w:p w14:paraId="4AACAEB9" w14:textId="77777777" w:rsidR="00CC0957" w:rsidRDefault="00CC0957">
      <w:pPr>
        <w:pBdr>
          <w:bottom w:val="single" w:sz="6" w:space="1" w:color="CCCCCC"/>
        </w:pBdr>
        <w:spacing w:before="120"/>
        <w:rPr>
          <w:lang w:eastAsia="zh-TW"/>
        </w:rPr>
      </w:pPr>
    </w:p>
    <w:p w14:paraId="5DB7BDF5" w14:textId="77777777" w:rsidR="00CC0957" w:rsidRDefault="00000000">
      <w:pPr>
        <w:pStyle w:val="Heading3"/>
        <w:rPr>
          <w:lang w:eastAsia="zh-TW"/>
        </w:rPr>
      </w:pPr>
      <w:r>
        <w:rPr>
          <w:rFonts w:ascii="Microsoft JhengHei" w:hAnsi="Microsoft JhengHei"/>
          <w:lang w:eastAsia="zh-TW"/>
        </w:rPr>
        <w:t>3.8 EX2 無可用師傅 — 兩個方案被遺漏</w:t>
      </w:r>
    </w:p>
    <w:p w14:paraId="6CFF362B" w14:textId="77777777" w:rsidR="00CC0957" w:rsidRDefault="00000000">
      <w:pPr>
        <w:rPr>
          <w:lang w:eastAsia="zh-TW"/>
        </w:rPr>
      </w:pPr>
      <w:r>
        <w:rPr>
          <w:lang w:eastAsia="zh-TW"/>
        </w:rPr>
        <w:t>討論報告提到「拒單與逾時重派」（Flow 2）已解決，但漏了 EX2 的兩個自動方案：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9"/>
        <w:gridCol w:w="2349"/>
        <w:gridCol w:w="2349"/>
        <w:gridCol w:w="2349"/>
      </w:tblGrid>
      <w:tr w:rsidR="00CC0957" w14:paraId="04A8A3C4" w14:textId="77777777">
        <w:trPr>
          <w:jc w:val="center"/>
        </w:trPr>
        <w:tc>
          <w:tcPr>
            <w:tcW w:w="2351" w:type="dxa"/>
            <w:shd w:val="clear" w:color="auto" w:fill="1A3C6E"/>
          </w:tcPr>
          <w:p w14:paraId="15CE0B7B" w14:textId="77777777" w:rsidR="00CC0957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項目</w:t>
            </w:r>
            <w:proofErr w:type="spellEnd"/>
          </w:p>
        </w:tc>
        <w:tc>
          <w:tcPr>
            <w:tcW w:w="2351" w:type="dxa"/>
            <w:shd w:val="clear" w:color="auto" w:fill="1A3C6E"/>
          </w:tcPr>
          <w:p w14:paraId="1C9B2AE7" w14:textId="77777777" w:rsidR="00CC095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規格書要求</w:t>
            </w:r>
          </w:p>
        </w:tc>
        <w:tc>
          <w:tcPr>
            <w:tcW w:w="2351" w:type="dxa"/>
            <w:shd w:val="clear" w:color="auto" w:fill="1A3C6E"/>
          </w:tcPr>
          <w:p w14:paraId="07C9A2C2" w14:textId="77777777" w:rsidR="00CC095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討論報告狀態</w:t>
            </w:r>
          </w:p>
        </w:tc>
        <w:tc>
          <w:tcPr>
            <w:tcW w:w="2351" w:type="dxa"/>
            <w:shd w:val="clear" w:color="auto" w:fill="1A3C6E"/>
          </w:tcPr>
          <w:p w14:paraId="5D75A0DA" w14:textId="77777777" w:rsidR="00CC095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具體缺什麼</w:t>
            </w:r>
          </w:p>
        </w:tc>
      </w:tr>
      <w:tr w:rsidR="00CC0957" w14:paraId="2D05C8CD" w14:textId="77777777">
        <w:trPr>
          <w:jc w:val="center"/>
        </w:trPr>
        <w:tc>
          <w:tcPr>
            <w:tcW w:w="2351" w:type="dxa"/>
          </w:tcPr>
          <w:p w14:paraId="549F3E24" w14:textId="77777777" w:rsidR="00CC0957" w:rsidRPr="004700DA" w:rsidRDefault="00000000">
            <w:pPr>
              <w:spacing w:after="40"/>
              <w:rPr>
                <w:color w:val="FF0000"/>
              </w:rPr>
            </w:pPr>
            <w:r w:rsidRPr="004700DA">
              <w:rPr>
                <w:b/>
                <w:color w:val="FF0000"/>
                <w:sz w:val="19"/>
              </w:rPr>
              <w:t>EX2 方案 A</w:t>
            </w:r>
          </w:p>
        </w:tc>
        <w:tc>
          <w:tcPr>
            <w:tcW w:w="2351" w:type="dxa"/>
          </w:tcPr>
          <w:p w14:paraId="7C1FBDCC" w14:textId="77777777" w:rsidR="00CC0957" w:rsidRPr="004700DA" w:rsidRDefault="00000000">
            <w:pPr>
              <w:spacing w:after="40"/>
              <w:rPr>
                <w:color w:val="FF0000"/>
                <w:lang w:eastAsia="zh-TW"/>
              </w:rPr>
            </w:pPr>
            <w:r w:rsidRPr="004700DA">
              <w:rPr>
                <w:color w:val="FF0000"/>
                <w:sz w:val="19"/>
                <w:lang w:eastAsia="zh-TW"/>
              </w:rPr>
              <w:t>擴大搜尋半徑：30km → 50km 自動重試</w:t>
            </w:r>
          </w:p>
        </w:tc>
        <w:tc>
          <w:tcPr>
            <w:tcW w:w="2351" w:type="dxa"/>
          </w:tcPr>
          <w:p w14:paraId="68C12954" w14:textId="77777777" w:rsidR="00CC0957" w:rsidRDefault="00000000">
            <w:pPr>
              <w:spacing w:after="40"/>
            </w:pPr>
            <w:proofErr w:type="spellStart"/>
            <w:r>
              <w:rPr>
                <w:b/>
                <w:sz w:val="19"/>
              </w:rPr>
              <w:t>未提及</w:t>
            </w:r>
            <w:proofErr w:type="spellEnd"/>
          </w:p>
        </w:tc>
        <w:tc>
          <w:tcPr>
            <w:tcW w:w="2351" w:type="dxa"/>
          </w:tcPr>
          <w:p w14:paraId="555B5CD9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Flow 2 只有「排除拒單師傅 → 匹配下一位」，沒有「擴大地理搜尋半徑」的智能擴圈邏輯</w:t>
            </w:r>
          </w:p>
        </w:tc>
      </w:tr>
      <w:tr w:rsidR="00CC0957" w14:paraId="277A5D94" w14:textId="77777777">
        <w:trPr>
          <w:jc w:val="center"/>
        </w:trPr>
        <w:tc>
          <w:tcPr>
            <w:tcW w:w="2351" w:type="dxa"/>
            <w:shd w:val="clear" w:color="auto" w:fill="F0F4FA"/>
          </w:tcPr>
          <w:p w14:paraId="51F51D63" w14:textId="77777777" w:rsidR="00CC0957" w:rsidRPr="004700DA" w:rsidRDefault="00000000">
            <w:pPr>
              <w:spacing w:after="40"/>
              <w:rPr>
                <w:color w:val="FF0000"/>
              </w:rPr>
            </w:pPr>
            <w:r w:rsidRPr="004700DA">
              <w:rPr>
                <w:b/>
                <w:color w:val="FF0000"/>
                <w:sz w:val="19"/>
              </w:rPr>
              <w:t xml:space="preserve">EX2 </w:t>
            </w:r>
            <w:proofErr w:type="spellStart"/>
            <w:r w:rsidRPr="004700DA">
              <w:rPr>
                <w:b/>
                <w:color w:val="FF0000"/>
                <w:sz w:val="19"/>
              </w:rPr>
              <w:t>方案</w:t>
            </w:r>
            <w:proofErr w:type="spellEnd"/>
            <w:r w:rsidRPr="004700DA">
              <w:rPr>
                <w:b/>
                <w:color w:val="FF0000"/>
                <w:sz w:val="19"/>
              </w:rPr>
              <w:t xml:space="preserve"> B</w:t>
            </w:r>
          </w:p>
        </w:tc>
        <w:tc>
          <w:tcPr>
            <w:tcW w:w="2351" w:type="dxa"/>
            <w:shd w:val="clear" w:color="auto" w:fill="F0F4FA"/>
          </w:tcPr>
          <w:p w14:paraId="437552A7" w14:textId="77777777" w:rsidR="00CC0957" w:rsidRPr="004700DA" w:rsidRDefault="00000000">
            <w:pPr>
              <w:spacing w:after="40"/>
              <w:rPr>
                <w:color w:val="FF0000"/>
                <w:lang w:eastAsia="zh-TW"/>
              </w:rPr>
            </w:pPr>
            <w:r w:rsidRPr="004700DA">
              <w:rPr>
                <w:color w:val="FF0000"/>
                <w:sz w:val="19"/>
                <w:lang w:eastAsia="zh-TW"/>
              </w:rPr>
              <w:t>提供客戶 3 個可用時段選擇</w:t>
            </w:r>
          </w:p>
        </w:tc>
        <w:tc>
          <w:tcPr>
            <w:tcW w:w="2351" w:type="dxa"/>
            <w:shd w:val="clear" w:color="auto" w:fill="F0F4FA"/>
          </w:tcPr>
          <w:p w14:paraId="06F0BBE5" w14:textId="77777777" w:rsidR="00CC0957" w:rsidRDefault="00000000">
            <w:pPr>
              <w:spacing w:after="40"/>
            </w:pPr>
            <w:proofErr w:type="spellStart"/>
            <w:r>
              <w:rPr>
                <w:b/>
                <w:sz w:val="19"/>
              </w:rPr>
              <w:t>未提及</w:t>
            </w:r>
            <w:proofErr w:type="spellEnd"/>
          </w:p>
        </w:tc>
        <w:tc>
          <w:tcPr>
            <w:tcW w:w="2351" w:type="dxa"/>
            <w:shd w:val="clear" w:color="auto" w:fill="F0F4FA"/>
          </w:tcPr>
          <w:p w14:paraId="5C64F0E5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Flow 2 三次失敗後升級人工，但沒有「自動查詢最近可用時段 → 推播給客戶選擇」的中間方案</w:t>
            </w:r>
          </w:p>
        </w:tc>
      </w:tr>
    </w:tbl>
    <w:p w14:paraId="1C64CF2F" w14:textId="77777777" w:rsidR="00CC0957" w:rsidRDefault="00CC0957">
      <w:pPr>
        <w:rPr>
          <w:lang w:eastAsia="zh-TW"/>
        </w:rPr>
      </w:pPr>
    </w:p>
    <w:p w14:paraId="626CFE70" w14:textId="77777777" w:rsidR="00CC0957" w:rsidRDefault="00CC0957">
      <w:pPr>
        <w:pBdr>
          <w:bottom w:val="single" w:sz="6" w:space="1" w:color="CCCCCC"/>
        </w:pBdr>
        <w:spacing w:before="120"/>
        <w:rPr>
          <w:lang w:eastAsia="zh-TW"/>
        </w:rPr>
      </w:pPr>
    </w:p>
    <w:p w14:paraId="0A69E9A7" w14:textId="77777777" w:rsidR="00CC0957" w:rsidRDefault="00000000">
      <w:pPr>
        <w:pStyle w:val="Heading3"/>
        <w:rPr>
          <w:lang w:eastAsia="zh-TW"/>
        </w:rPr>
      </w:pPr>
      <w:r>
        <w:rPr>
          <w:rFonts w:ascii="Microsoft JhengHei" w:hAnsi="Microsoft JhengHei"/>
          <w:lang w:eastAsia="zh-TW"/>
        </w:rPr>
        <w:t>3.9 異常熔斷機制 — 三條規則被遺漏</w:t>
      </w:r>
    </w:p>
    <w:p w14:paraId="1C3572C7" w14:textId="77777777" w:rsidR="00CC0957" w:rsidRDefault="00000000">
      <w:pPr>
        <w:rPr>
          <w:lang w:eastAsia="zh-TW"/>
        </w:rPr>
      </w:pPr>
      <w:r>
        <w:rPr>
          <w:lang w:eastAsia="zh-TW"/>
        </w:rPr>
        <w:t>討論報告提到 Flow 2 有拒單率熔斷（&gt;50% 暫停），但規格書的其他熔斷規則未列入：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CC0957" w14:paraId="58EB4995" w14:textId="77777777">
        <w:trPr>
          <w:jc w:val="center"/>
        </w:trPr>
        <w:tc>
          <w:tcPr>
            <w:tcW w:w="3135" w:type="dxa"/>
            <w:shd w:val="clear" w:color="auto" w:fill="1A3C6E"/>
          </w:tcPr>
          <w:p w14:paraId="4980FE3B" w14:textId="77777777" w:rsidR="00CC0957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熔斷規則</w:t>
            </w:r>
            <w:proofErr w:type="spellEnd"/>
          </w:p>
        </w:tc>
        <w:tc>
          <w:tcPr>
            <w:tcW w:w="3135" w:type="dxa"/>
            <w:shd w:val="clear" w:color="auto" w:fill="1A3C6E"/>
          </w:tcPr>
          <w:p w14:paraId="74A5F147" w14:textId="77777777" w:rsidR="00CC095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規格書要求</w:t>
            </w:r>
          </w:p>
        </w:tc>
        <w:tc>
          <w:tcPr>
            <w:tcW w:w="3135" w:type="dxa"/>
            <w:shd w:val="clear" w:color="auto" w:fill="1A3C6E"/>
          </w:tcPr>
          <w:p w14:paraId="1D261473" w14:textId="77777777" w:rsidR="00CC095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討論報告狀態</w:t>
            </w:r>
          </w:p>
        </w:tc>
      </w:tr>
      <w:tr w:rsidR="00CC0957" w14:paraId="31D301BA" w14:textId="77777777">
        <w:trPr>
          <w:jc w:val="center"/>
        </w:trPr>
        <w:tc>
          <w:tcPr>
            <w:tcW w:w="3135" w:type="dxa"/>
          </w:tcPr>
          <w:p w14:paraId="5572AFBF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同一工單同類 EX 連續 3 次 → 鎖定工單 → 主管審核</w:t>
            </w:r>
          </w:p>
        </w:tc>
        <w:tc>
          <w:tcPr>
            <w:tcW w:w="3135" w:type="dxa"/>
          </w:tcPr>
          <w:p w14:paraId="2BCD0B54" w14:textId="77777777" w:rsidR="00CC0957" w:rsidRDefault="00000000">
            <w:pPr>
              <w:spacing w:after="40"/>
            </w:pPr>
            <w:r>
              <w:rPr>
                <w:b/>
                <w:sz w:val="19"/>
              </w:rPr>
              <w:t>§3.9 第 1 條</w:t>
            </w:r>
          </w:p>
        </w:tc>
        <w:tc>
          <w:tcPr>
            <w:tcW w:w="3135" w:type="dxa"/>
          </w:tcPr>
          <w:p w14:paraId="7438604B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b/>
                <w:sz w:val="19"/>
                <w:lang w:eastAsia="zh-TW"/>
              </w:rPr>
              <w:t>未提及</w:t>
            </w:r>
            <w:r>
              <w:rPr>
                <w:sz w:val="19"/>
                <w:lang w:eastAsia="zh-TW"/>
              </w:rPr>
              <w:t xml:space="preserve"> — 討論報告有升級矩陣但無「同一工單同類異常重複觸發鎖定」的通用規則</w:t>
            </w:r>
          </w:p>
        </w:tc>
      </w:tr>
      <w:tr w:rsidR="00CC0957" w14:paraId="5D3DA842" w14:textId="77777777">
        <w:trPr>
          <w:jc w:val="center"/>
        </w:trPr>
        <w:tc>
          <w:tcPr>
            <w:tcW w:w="3135" w:type="dxa"/>
            <w:shd w:val="clear" w:color="auto" w:fill="F0F4FA"/>
          </w:tcPr>
          <w:p w14:paraId="06F60661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同一客戶付款失敗 3 次 → 標記高風險 → 後續需預付</w:t>
            </w:r>
          </w:p>
        </w:tc>
        <w:tc>
          <w:tcPr>
            <w:tcW w:w="3135" w:type="dxa"/>
            <w:shd w:val="clear" w:color="auto" w:fill="F0F4FA"/>
          </w:tcPr>
          <w:p w14:paraId="275F677E" w14:textId="77777777" w:rsidR="00CC0957" w:rsidRDefault="00000000">
            <w:pPr>
              <w:spacing w:after="40"/>
            </w:pPr>
            <w:r>
              <w:rPr>
                <w:b/>
                <w:sz w:val="19"/>
              </w:rPr>
              <w:t>§3.9 第 3 條</w:t>
            </w:r>
          </w:p>
        </w:tc>
        <w:tc>
          <w:tcPr>
            <w:tcW w:w="3135" w:type="dxa"/>
            <w:shd w:val="clear" w:color="auto" w:fill="F0F4FA"/>
          </w:tcPr>
          <w:p w14:paraId="121225B7" w14:textId="77777777" w:rsidR="00CC0957" w:rsidRDefault="00000000">
            <w:pPr>
              <w:spacing w:after="40"/>
            </w:pPr>
            <w:r>
              <w:rPr>
                <w:b/>
                <w:sz w:val="19"/>
              </w:rPr>
              <w:t>完全未提及</w:t>
            </w:r>
            <w:r>
              <w:rPr>
                <w:sz w:val="19"/>
              </w:rPr>
              <w:t xml:space="preserve"> — 因 S6 金流整體缺失</w:t>
            </w:r>
          </w:p>
        </w:tc>
      </w:tr>
      <w:tr w:rsidR="00CC0957" w14:paraId="236FDD7A" w14:textId="77777777">
        <w:trPr>
          <w:jc w:val="center"/>
        </w:trPr>
        <w:tc>
          <w:tcPr>
            <w:tcW w:w="3135" w:type="dxa"/>
          </w:tcPr>
          <w:p w14:paraId="216CD075" w14:textId="77777777" w:rsidR="00CC0957" w:rsidRDefault="00000000">
            <w:pPr>
              <w:spacing w:after="40"/>
            </w:pPr>
            <w:r>
              <w:rPr>
                <w:sz w:val="19"/>
              </w:rPr>
              <w:t>任一 Agent 錯誤率 &gt; 5%（10 分</w:t>
            </w:r>
            <w:r>
              <w:rPr>
                <w:sz w:val="19"/>
              </w:rPr>
              <w:lastRenderedPageBreak/>
              <w:t>鐘內）→ Circuit Breaker 切換備援</w:t>
            </w:r>
          </w:p>
        </w:tc>
        <w:tc>
          <w:tcPr>
            <w:tcW w:w="3135" w:type="dxa"/>
          </w:tcPr>
          <w:p w14:paraId="6685E23B" w14:textId="77777777" w:rsidR="00CC0957" w:rsidRDefault="00000000">
            <w:pPr>
              <w:spacing w:after="40"/>
            </w:pPr>
            <w:r>
              <w:rPr>
                <w:b/>
                <w:sz w:val="19"/>
              </w:rPr>
              <w:lastRenderedPageBreak/>
              <w:t>§3.9 第 4 條</w:t>
            </w:r>
          </w:p>
        </w:tc>
        <w:tc>
          <w:tcPr>
            <w:tcW w:w="3135" w:type="dxa"/>
          </w:tcPr>
          <w:p w14:paraId="3944E772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b/>
                <w:sz w:val="19"/>
                <w:lang w:eastAsia="zh-TW"/>
              </w:rPr>
              <w:t>完全未提及</w:t>
            </w:r>
            <w:r>
              <w:rPr>
                <w:sz w:val="19"/>
                <w:lang w:eastAsia="zh-TW"/>
              </w:rPr>
              <w:t xml:space="preserve"> — 屬於系統韌性設</w:t>
            </w:r>
            <w:r>
              <w:rPr>
                <w:sz w:val="19"/>
                <w:lang w:eastAsia="zh-TW"/>
              </w:rPr>
              <w:lastRenderedPageBreak/>
              <w:t>計，但直接影響訂單流程穩定性</w:t>
            </w:r>
          </w:p>
        </w:tc>
      </w:tr>
    </w:tbl>
    <w:p w14:paraId="15905BBA" w14:textId="77777777" w:rsidR="00CC0957" w:rsidRDefault="00CC0957">
      <w:pPr>
        <w:rPr>
          <w:lang w:eastAsia="zh-TW"/>
        </w:rPr>
      </w:pPr>
    </w:p>
    <w:p w14:paraId="5E1BB035" w14:textId="77777777" w:rsidR="00CC0957" w:rsidRDefault="00CC0957">
      <w:pPr>
        <w:pBdr>
          <w:bottom w:val="single" w:sz="6" w:space="1" w:color="CCCCCC"/>
        </w:pBdr>
        <w:spacing w:before="120"/>
        <w:rPr>
          <w:lang w:eastAsia="zh-TW"/>
        </w:rPr>
      </w:pPr>
    </w:p>
    <w:p w14:paraId="6743BF96" w14:textId="77777777" w:rsidR="00CC0957" w:rsidRDefault="00000000">
      <w:pPr>
        <w:pStyle w:val="Heading3"/>
        <w:rPr>
          <w:lang w:eastAsia="zh-TW"/>
        </w:rPr>
      </w:pPr>
      <w:r>
        <w:rPr>
          <w:rFonts w:ascii="Microsoft JhengHei" w:hAnsi="Microsoft JhengHei"/>
          <w:lang w:eastAsia="zh-TW"/>
        </w:rPr>
        <w:t>3.10 人工審核台 — 具體 UI 規格被遺漏</w:t>
      </w:r>
    </w:p>
    <w:p w14:paraId="2D19D1A2" w14:textId="77777777" w:rsidR="00CC0957" w:rsidRDefault="00000000">
      <w:pPr>
        <w:rPr>
          <w:lang w:eastAsia="zh-TW"/>
        </w:rPr>
      </w:pPr>
      <w:r>
        <w:rPr>
          <w:lang w:eastAsia="zh-TW"/>
        </w:rPr>
        <w:t>討論報告 §3.2 提到「人機協作設計」缺失，但規格書 §3.8 的</w:t>
      </w:r>
      <w:r>
        <w:rPr>
          <w:b/>
          <w:lang w:eastAsia="zh-TW"/>
        </w:rPr>
        <w:t>具體 UI 規格</w:t>
      </w:r>
      <w:r>
        <w:rPr>
          <w:lang w:eastAsia="zh-TW"/>
        </w:rPr>
        <w:t>未被列為獨立缺口：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2"/>
        <w:gridCol w:w="3133"/>
        <w:gridCol w:w="3131"/>
      </w:tblGrid>
      <w:tr w:rsidR="00CC0957" w14:paraId="6EBD789B" w14:textId="77777777">
        <w:trPr>
          <w:jc w:val="center"/>
        </w:trPr>
        <w:tc>
          <w:tcPr>
            <w:tcW w:w="3135" w:type="dxa"/>
            <w:shd w:val="clear" w:color="auto" w:fill="1A3C6E"/>
          </w:tcPr>
          <w:p w14:paraId="528BFC28" w14:textId="77777777" w:rsidR="00CC0957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項目</w:t>
            </w:r>
            <w:proofErr w:type="spellEnd"/>
          </w:p>
        </w:tc>
        <w:tc>
          <w:tcPr>
            <w:tcW w:w="3135" w:type="dxa"/>
            <w:shd w:val="clear" w:color="auto" w:fill="1A3C6E"/>
          </w:tcPr>
          <w:p w14:paraId="5F556F3C" w14:textId="77777777" w:rsidR="00CC095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規格書要求</w:t>
            </w:r>
          </w:p>
        </w:tc>
        <w:tc>
          <w:tcPr>
            <w:tcW w:w="3135" w:type="dxa"/>
            <w:shd w:val="clear" w:color="auto" w:fill="1A3C6E"/>
          </w:tcPr>
          <w:p w14:paraId="6B992F6E" w14:textId="77777777" w:rsidR="00CC095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討論報告狀態</w:t>
            </w:r>
          </w:p>
        </w:tc>
      </w:tr>
      <w:tr w:rsidR="00CC0957" w14:paraId="5B1C25AE" w14:textId="77777777">
        <w:trPr>
          <w:jc w:val="center"/>
        </w:trPr>
        <w:tc>
          <w:tcPr>
            <w:tcW w:w="3135" w:type="dxa"/>
          </w:tcPr>
          <w:p w14:paraId="75C8D6DB" w14:textId="77777777" w:rsidR="00CC0957" w:rsidRDefault="00000000">
            <w:pPr>
              <w:spacing w:after="40"/>
            </w:pPr>
            <w:r>
              <w:rPr>
                <w:sz w:val="19"/>
              </w:rPr>
              <w:t>任務來源顯示</w:t>
            </w:r>
          </w:p>
        </w:tc>
        <w:tc>
          <w:tcPr>
            <w:tcW w:w="3135" w:type="dxa"/>
          </w:tcPr>
          <w:p w14:paraId="34E775D6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EX 代碼 + 工單 ID + 觸發時間</w:t>
            </w:r>
          </w:p>
        </w:tc>
        <w:tc>
          <w:tcPr>
            <w:tcW w:w="3135" w:type="dxa"/>
          </w:tcPr>
          <w:p w14:paraId="2EA06A56" w14:textId="77777777" w:rsidR="00CC0957" w:rsidRDefault="00000000">
            <w:pPr>
              <w:spacing w:after="40"/>
            </w:pPr>
            <w:proofErr w:type="spellStart"/>
            <w:r>
              <w:rPr>
                <w:sz w:val="19"/>
              </w:rPr>
              <w:t>未作為獨立規格列出</w:t>
            </w:r>
            <w:proofErr w:type="spellEnd"/>
          </w:p>
        </w:tc>
      </w:tr>
      <w:tr w:rsidR="00CC0957" w14:paraId="7DE80FC0" w14:textId="77777777">
        <w:trPr>
          <w:jc w:val="center"/>
        </w:trPr>
        <w:tc>
          <w:tcPr>
            <w:tcW w:w="3135" w:type="dxa"/>
            <w:shd w:val="clear" w:color="auto" w:fill="F0F4FA"/>
          </w:tcPr>
          <w:p w14:paraId="61DE6624" w14:textId="77777777" w:rsidR="00CC0957" w:rsidRDefault="00000000">
            <w:pPr>
              <w:spacing w:after="40"/>
            </w:pPr>
            <w:r>
              <w:rPr>
                <w:sz w:val="19"/>
              </w:rPr>
              <w:t>上下文資訊呈現</w:t>
            </w:r>
          </w:p>
        </w:tc>
        <w:tc>
          <w:tcPr>
            <w:tcW w:w="3135" w:type="dxa"/>
            <w:shd w:val="clear" w:color="auto" w:fill="F0F4FA"/>
          </w:tcPr>
          <w:p w14:paraId="2C015C6E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客戶對話記錄、工單詳情、施工照片 — 一個畫面看完</w:t>
            </w:r>
          </w:p>
        </w:tc>
        <w:tc>
          <w:tcPr>
            <w:tcW w:w="3135" w:type="dxa"/>
            <w:shd w:val="clear" w:color="auto" w:fill="F0F4FA"/>
          </w:tcPr>
          <w:p w14:paraId="4B43AA46" w14:textId="77777777" w:rsidR="00CC0957" w:rsidRDefault="00000000">
            <w:pPr>
              <w:spacing w:after="40"/>
            </w:pPr>
            <w:proofErr w:type="spellStart"/>
            <w:r>
              <w:rPr>
                <w:sz w:val="19"/>
              </w:rPr>
              <w:t>未作為獨立規格列出</w:t>
            </w:r>
            <w:proofErr w:type="spellEnd"/>
          </w:p>
        </w:tc>
      </w:tr>
      <w:tr w:rsidR="00CC0957" w14:paraId="3497450F" w14:textId="77777777">
        <w:trPr>
          <w:jc w:val="center"/>
        </w:trPr>
        <w:tc>
          <w:tcPr>
            <w:tcW w:w="3135" w:type="dxa"/>
          </w:tcPr>
          <w:p w14:paraId="4AB12E2A" w14:textId="77777777" w:rsidR="00CC0957" w:rsidRDefault="00000000">
            <w:pPr>
              <w:spacing w:after="40"/>
            </w:pPr>
            <w:r>
              <w:rPr>
                <w:sz w:val="19"/>
              </w:rPr>
              <w:t>可用動作按鈕</w:t>
            </w:r>
          </w:p>
        </w:tc>
        <w:tc>
          <w:tcPr>
            <w:tcW w:w="3135" w:type="dxa"/>
          </w:tcPr>
          <w:p w14:paraId="0A44CD04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解決並返回（指定節點）/ 取消工單 / 轉交主管 / 留言備註</w:t>
            </w:r>
          </w:p>
        </w:tc>
        <w:tc>
          <w:tcPr>
            <w:tcW w:w="3135" w:type="dxa"/>
          </w:tcPr>
          <w:p w14:paraId="0C79B812" w14:textId="77777777" w:rsidR="00CC0957" w:rsidRDefault="00000000">
            <w:pPr>
              <w:spacing w:after="40"/>
            </w:pPr>
            <w:proofErr w:type="spellStart"/>
            <w:r>
              <w:rPr>
                <w:sz w:val="19"/>
              </w:rPr>
              <w:t>未作為獨立規格列出</w:t>
            </w:r>
            <w:proofErr w:type="spellEnd"/>
          </w:p>
        </w:tc>
      </w:tr>
      <w:tr w:rsidR="00CC0957" w14:paraId="7B50A0A5" w14:textId="77777777">
        <w:trPr>
          <w:jc w:val="center"/>
        </w:trPr>
        <w:tc>
          <w:tcPr>
            <w:tcW w:w="3135" w:type="dxa"/>
            <w:shd w:val="clear" w:color="auto" w:fill="F0F4FA"/>
          </w:tcPr>
          <w:p w14:paraId="2A4124F8" w14:textId="77777777" w:rsidR="00CC0957" w:rsidRDefault="00000000">
            <w:pPr>
              <w:spacing w:after="40"/>
            </w:pPr>
            <w:r>
              <w:rPr>
                <w:b/>
                <w:sz w:val="19"/>
              </w:rPr>
              <w:t>SLA 倒數計時器</w:t>
            </w:r>
          </w:p>
        </w:tc>
        <w:tc>
          <w:tcPr>
            <w:tcW w:w="3135" w:type="dxa"/>
            <w:shd w:val="clear" w:color="auto" w:fill="F0F4FA"/>
          </w:tcPr>
          <w:p w14:paraId="203413BD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每個任務顯示剩餘 SLA 時間，逾期自動警報</w:t>
            </w:r>
          </w:p>
        </w:tc>
        <w:tc>
          <w:tcPr>
            <w:tcW w:w="3135" w:type="dxa"/>
            <w:shd w:val="clear" w:color="auto" w:fill="F0F4FA"/>
          </w:tcPr>
          <w:p w14:paraId="08E604BE" w14:textId="77777777" w:rsidR="00CC0957" w:rsidRDefault="00000000">
            <w:pPr>
              <w:spacing w:after="40"/>
            </w:pPr>
            <w:proofErr w:type="spellStart"/>
            <w:r>
              <w:rPr>
                <w:b/>
                <w:sz w:val="19"/>
              </w:rPr>
              <w:t>完全未提及</w:t>
            </w:r>
            <w:proofErr w:type="spellEnd"/>
          </w:p>
        </w:tc>
      </w:tr>
      <w:tr w:rsidR="00CC0957" w14:paraId="1AFC85F0" w14:textId="77777777">
        <w:trPr>
          <w:jc w:val="center"/>
        </w:trPr>
        <w:tc>
          <w:tcPr>
            <w:tcW w:w="3135" w:type="dxa"/>
          </w:tcPr>
          <w:p w14:paraId="5F2FDFE9" w14:textId="77777777" w:rsidR="00CC0957" w:rsidRDefault="00000000">
            <w:pPr>
              <w:spacing w:after="40"/>
            </w:pPr>
            <w:r>
              <w:rPr>
                <w:sz w:val="19"/>
              </w:rPr>
              <w:t>解決回條</w:t>
            </w:r>
          </w:p>
        </w:tc>
        <w:tc>
          <w:tcPr>
            <w:tcW w:w="3135" w:type="dxa"/>
          </w:tcPr>
          <w:p w14:paraId="4AADE528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Ops 完成後</w:t>
            </w:r>
            <w:r>
              <w:rPr>
                <w:b/>
                <w:sz w:val="19"/>
                <w:lang w:eastAsia="zh-TW"/>
              </w:rPr>
              <w:t>自動通知客戶與師傅</w:t>
            </w:r>
            <w:r>
              <w:rPr>
                <w:sz w:val="19"/>
                <w:lang w:eastAsia="zh-TW"/>
              </w:rPr>
              <w:t xml:space="preserve"> + 更新工單狀態</w:t>
            </w:r>
          </w:p>
        </w:tc>
        <w:tc>
          <w:tcPr>
            <w:tcW w:w="3135" w:type="dxa"/>
          </w:tcPr>
          <w:p w14:paraId="0C3CFE82" w14:textId="77777777" w:rsidR="00CC0957" w:rsidRDefault="00000000">
            <w:pPr>
              <w:spacing w:after="40"/>
            </w:pPr>
            <w:proofErr w:type="spellStart"/>
            <w:r>
              <w:rPr>
                <w:sz w:val="19"/>
              </w:rPr>
              <w:t>未作為獨立規格列出</w:t>
            </w:r>
            <w:proofErr w:type="spellEnd"/>
          </w:p>
        </w:tc>
      </w:tr>
      <w:tr w:rsidR="00CC0957" w14:paraId="00658086" w14:textId="77777777">
        <w:trPr>
          <w:jc w:val="center"/>
        </w:trPr>
        <w:tc>
          <w:tcPr>
            <w:tcW w:w="3135" w:type="dxa"/>
            <w:shd w:val="clear" w:color="auto" w:fill="F0F4FA"/>
          </w:tcPr>
          <w:p w14:paraId="64AB1151" w14:textId="77777777" w:rsidR="00CC0957" w:rsidRDefault="00000000">
            <w:pPr>
              <w:spacing w:after="40"/>
            </w:pPr>
            <w:r>
              <w:rPr>
                <w:sz w:val="19"/>
              </w:rPr>
              <w:t>異常返回節點</w:t>
            </w:r>
          </w:p>
        </w:tc>
        <w:tc>
          <w:tcPr>
            <w:tcW w:w="3135" w:type="dxa"/>
            <w:shd w:val="clear" w:color="auto" w:fill="F0F4FA"/>
          </w:tcPr>
          <w:p w14:paraId="11C4350F" w14:textId="77777777" w:rsidR="00CC0957" w:rsidRDefault="00000000">
            <w:pPr>
              <w:spacing w:after="40"/>
            </w:pPr>
            <w:r>
              <w:rPr>
                <w:sz w:val="19"/>
              </w:rPr>
              <w:t xml:space="preserve">解決後明確指定 </w:t>
            </w:r>
            <w:r>
              <w:rPr>
                <w:rFonts w:ascii="Consolas" w:hAnsi="Consolas"/>
                <w:color w:val="8B0000"/>
                <w:sz w:val="19"/>
              </w:rPr>
              <w:t>return_to_stage</w:t>
            </w:r>
            <w:r>
              <w:rPr>
                <w:sz w:val="19"/>
              </w:rPr>
              <w:t>（S1-S6），不允許跳過</w:t>
            </w:r>
          </w:p>
        </w:tc>
        <w:tc>
          <w:tcPr>
            <w:tcW w:w="3135" w:type="dxa"/>
            <w:shd w:val="clear" w:color="auto" w:fill="F0F4FA"/>
          </w:tcPr>
          <w:p w14:paraId="2F3431C1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b/>
                <w:sz w:val="19"/>
                <w:lang w:eastAsia="zh-TW"/>
              </w:rPr>
              <w:t>完全未提及</w:t>
            </w:r>
            <w:r>
              <w:rPr>
                <w:sz w:val="19"/>
                <w:lang w:eastAsia="zh-TW"/>
              </w:rPr>
              <w:t xml:space="preserve"> — 這是規格書的核心設計原則</w:t>
            </w:r>
          </w:p>
        </w:tc>
      </w:tr>
    </w:tbl>
    <w:p w14:paraId="51004C20" w14:textId="77777777" w:rsidR="00CC0957" w:rsidRDefault="00CC0957">
      <w:pPr>
        <w:rPr>
          <w:lang w:eastAsia="zh-TW"/>
        </w:rPr>
      </w:pPr>
    </w:p>
    <w:p w14:paraId="1375515A" w14:textId="77777777" w:rsidR="00CC0957" w:rsidRDefault="00CC0957">
      <w:pPr>
        <w:pBdr>
          <w:bottom w:val="single" w:sz="6" w:space="1" w:color="CCCCCC"/>
        </w:pBdr>
        <w:spacing w:before="120"/>
        <w:rPr>
          <w:lang w:eastAsia="zh-TW"/>
        </w:rPr>
      </w:pPr>
    </w:p>
    <w:p w14:paraId="16BEB6E0" w14:textId="77777777" w:rsidR="00CC0957" w:rsidRDefault="00000000">
      <w:pPr>
        <w:pStyle w:val="Heading3"/>
        <w:rPr>
          <w:lang w:eastAsia="zh-TW"/>
        </w:rPr>
      </w:pPr>
      <w:r>
        <w:rPr>
          <w:rFonts w:ascii="Microsoft JhengHei" w:hAnsi="Microsoft JhengHei"/>
          <w:lang w:eastAsia="zh-TW"/>
        </w:rPr>
        <w:t>3.11 訂單資料模型 — 被遺漏</w:t>
      </w:r>
    </w:p>
    <w:p w14:paraId="2D7A664D" w14:textId="77777777" w:rsidR="00CC0957" w:rsidRDefault="00000000">
      <w:pPr>
        <w:rPr>
          <w:lang w:eastAsia="zh-TW"/>
        </w:rPr>
      </w:pPr>
      <w:r>
        <w:rPr>
          <w:lang w:eastAsia="zh-TW"/>
        </w:rPr>
        <w:t>規格書 §2.3 定義了兩個核心資料模型，討論報告完全未比對：</w:t>
      </w:r>
    </w:p>
    <w:p w14:paraId="4BB350EB" w14:textId="77777777" w:rsidR="00CC0957" w:rsidRDefault="00000000">
      <w:r>
        <w:rPr>
          <w:b/>
        </w:rPr>
        <w:t xml:space="preserve">Order </w:t>
      </w:r>
      <w:proofErr w:type="spellStart"/>
      <w:r>
        <w:rPr>
          <w:b/>
        </w:rPr>
        <w:t>模型缺口</w:t>
      </w:r>
      <w:proofErr w:type="spellEnd"/>
      <w:r>
        <w:t>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CC0957" w14:paraId="64CD9685" w14:textId="77777777">
        <w:trPr>
          <w:jc w:val="center"/>
        </w:trPr>
        <w:tc>
          <w:tcPr>
            <w:tcW w:w="3135" w:type="dxa"/>
            <w:shd w:val="clear" w:color="auto" w:fill="1A3C6E"/>
          </w:tcPr>
          <w:p w14:paraId="39342302" w14:textId="77777777" w:rsidR="00CC095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規格書欄位</w:t>
            </w:r>
          </w:p>
        </w:tc>
        <w:tc>
          <w:tcPr>
            <w:tcW w:w="3135" w:type="dxa"/>
            <w:shd w:val="clear" w:color="auto" w:fill="1A3C6E"/>
          </w:tcPr>
          <w:p w14:paraId="202FE330" w14:textId="77777777" w:rsidR="00CC0957" w:rsidRDefault="00000000">
            <w:pPr>
              <w:jc w:val="center"/>
              <w:rPr>
                <w:lang w:eastAsia="zh-TW"/>
              </w:rPr>
            </w:pPr>
            <w:r>
              <w:rPr>
                <w:b/>
                <w:color w:val="FFFFFF"/>
                <w:sz w:val="20"/>
                <w:lang w:eastAsia="zh-TW"/>
              </w:rPr>
              <w:t>討論報告/工單流程對應</w:t>
            </w:r>
          </w:p>
        </w:tc>
        <w:tc>
          <w:tcPr>
            <w:tcW w:w="3135" w:type="dxa"/>
            <w:shd w:val="clear" w:color="auto" w:fill="1A3C6E"/>
          </w:tcPr>
          <w:p w14:paraId="682B6BA5" w14:textId="77777777" w:rsidR="00CC0957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缺口</w:t>
            </w:r>
            <w:proofErr w:type="spellEnd"/>
          </w:p>
        </w:tc>
      </w:tr>
      <w:tr w:rsidR="00CC0957" w14:paraId="6BEEC6FD" w14:textId="77777777">
        <w:trPr>
          <w:jc w:val="center"/>
        </w:trPr>
        <w:tc>
          <w:tcPr>
            <w:tcW w:w="3135" w:type="dxa"/>
          </w:tcPr>
          <w:p w14:paraId="3E1456A4" w14:textId="77777777" w:rsidR="00CC0957" w:rsidRDefault="00000000">
            <w:pPr>
              <w:spacing w:after="40"/>
            </w:pPr>
            <w:r>
              <w:rPr>
                <w:rFonts w:ascii="Consolas" w:hAnsi="Consolas"/>
                <w:color w:val="8B0000"/>
                <w:sz w:val="19"/>
              </w:rPr>
              <w:t>status: INQUIRING</w:t>
            </w:r>
          </w:p>
        </w:tc>
        <w:tc>
          <w:tcPr>
            <w:tcW w:w="3135" w:type="dxa"/>
          </w:tcPr>
          <w:p w14:paraId="2D4CA1C1" w14:textId="77777777" w:rsidR="00CC0957" w:rsidRDefault="00000000">
            <w:pPr>
              <w:spacing w:after="40"/>
            </w:pPr>
            <w:r>
              <w:rPr>
                <w:sz w:val="19"/>
              </w:rPr>
              <w:t>無對應</w:t>
            </w:r>
          </w:p>
        </w:tc>
        <w:tc>
          <w:tcPr>
            <w:tcW w:w="3135" w:type="dxa"/>
          </w:tcPr>
          <w:p w14:paraId="6FE62A39" w14:textId="77777777" w:rsidR="00CC0957" w:rsidRDefault="00000000">
            <w:pPr>
              <w:spacing w:after="40"/>
            </w:pPr>
            <w:r>
              <w:rPr>
                <w:sz w:val="19"/>
              </w:rPr>
              <w:t xml:space="preserve">工單流程狀態機從 </w:t>
            </w:r>
            <w:r>
              <w:rPr>
                <w:rFonts w:ascii="Consolas" w:hAnsi="Consolas"/>
                <w:color w:val="8B0000"/>
                <w:sz w:val="19"/>
              </w:rPr>
              <w:t>created</w:t>
            </w:r>
            <w:r>
              <w:rPr>
                <w:sz w:val="19"/>
              </w:rPr>
              <w:t xml:space="preserve"> 開始，</w:t>
            </w:r>
            <w:r>
              <w:rPr>
                <w:b/>
                <w:sz w:val="19"/>
              </w:rPr>
              <w:t>缺少 `INQUIRING`（詢問中）和 `QUALIFIED`（已確認需求）兩個</w:t>
            </w:r>
            <w:r>
              <w:rPr>
                <w:b/>
                <w:sz w:val="19"/>
              </w:rPr>
              <w:lastRenderedPageBreak/>
              <w:t>前置狀態</w:t>
            </w:r>
          </w:p>
        </w:tc>
      </w:tr>
      <w:tr w:rsidR="00CC0957" w14:paraId="1EFF4BAA" w14:textId="77777777">
        <w:trPr>
          <w:jc w:val="center"/>
        </w:trPr>
        <w:tc>
          <w:tcPr>
            <w:tcW w:w="3135" w:type="dxa"/>
            <w:shd w:val="clear" w:color="auto" w:fill="F0F4FA"/>
          </w:tcPr>
          <w:p w14:paraId="4254C289" w14:textId="77777777" w:rsidR="00CC0957" w:rsidRDefault="00000000">
            <w:pPr>
              <w:spacing w:after="40"/>
            </w:pPr>
            <w:r>
              <w:rPr>
                <w:rFonts w:ascii="Consolas" w:hAnsi="Consolas"/>
                <w:color w:val="8B0000"/>
                <w:sz w:val="19"/>
              </w:rPr>
              <w:lastRenderedPageBreak/>
              <w:t>status: BILLED</w:t>
            </w:r>
          </w:p>
        </w:tc>
        <w:tc>
          <w:tcPr>
            <w:tcW w:w="3135" w:type="dxa"/>
            <w:shd w:val="clear" w:color="auto" w:fill="F0F4FA"/>
          </w:tcPr>
          <w:p w14:paraId="48B7C787" w14:textId="77777777" w:rsidR="00CC0957" w:rsidRDefault="00000000">
            <w:pPr>
              <w:spacing w:after="40"/>
            </w:pPr>
            <w:r>
              <w:rPr>
                <w:sz w:val="19"/>
              </w:rPr>
              <w:t>無對應</w:t>
            </w:r>
          </w:p>
        </w:tc>
        <w:tc>
          <w:tcPr>
            <w:tcW w:w="3135" w:type="dxa"/>
            <w:shd w:val="clear" w:color="auto" w:fill="F0F4FA"/>
          </w:tcPr>
          <w:p w14:paraId="4D6E6401" w14:textId="77777777" w:rsidR="00CC0957" w:rsidRDefault="00000000">
            <w:pPr>
              <w:spacing w:after="40"/>
            </w:pPr>
            <w:r>
              <w:rPr>
                <w:sz w:val="19"/>
              </w:rPr>
              <w:t xml:space="preserve">工單流程從 </w:t>
            </w:r>
            <w:r>
              <w:rPr>
                <w:rFonts w:ascii="Consolas" w:hAnsi="Consolas"/>
                <w:color w:val="8B0000"/>
                <w:sz w:val="19"/>
              </w:rPr>
              <w:t>confirmed</w:t>
            </w:r>
            <w:r>
              <w:rPr>
                <w:sz w:val="19"/>
              </w:rPr>
              <w:t xml:space="preserve"> 直接到 </w:t>
            </w:r>
            <w:r>
              <w:rPr>
                <w:rFonts w:ascii="Consolas" w:hAnsi="Consolas"/>
                <w:color w:val="8B0000"/>
                <w:sz w:val="19"/>
              </w:rPr>
              <w:t>archived</w:t>
            </w:r>
            <w:r>
              <w:rPr>
                <w:sz w:val="19"/>
              </w:rPr>
              <w:t>，</w:t>
            </w:r>
            <w:r>
              <w:rPr>
                <w:b/>
                <w:sz w:val="19"/>
              </w:rPr>
              <w:t>缺少 `BILLED`（已開票/已收款）狀態</w:t>
            </w:r>
          </w:p>
        </w:tc>
      </w:tr>
      <w:tr w:rsidR="00CC0957" w14:paraId="36891116" w14:textId="77777777">
        <w:trPr>
          <w:jc w:val="center"/>
        </w:trPr>
        <w:tc>
          <w:tcPr>
            <w:tcW w:w="3135" w:type="dxa"/>
          </w:tcPr>
          <w:p w14:paraId="43066F4E" w14:textId="77777777" w:rsidR="00CC0957" w:rsidRDefault="00000000">
            <w:pPr>
              <w:spacing w:after="40"/>
            </w:pPr>
            <w:r>
              <w:rPr>
                <w:rFonts w:ascii="Consolas" w:hAnsi="Consolas"/>
                <w:color w:val="8B0000"/>
                <w:sz w:val="19"/>
              </w:rPr>
              <w:t>lock_type</w:t>
            </w:r>
          </w:p>
        </w:tc>
        <w:tc>
          <w:tcPr>
            <w:tcW w:w="3135" w:type="dxa"/>
          </w:tcPr>
          <w:p w14:paraId="68E8E62A" w14:textId="77777777" w:rsidR="00CC0957" w:rsidRDefault="00000000">
            <w:pPr>
              <w:spacing w:after="40"/>
            </w:pPr>
            <w:r>
              <w:rPr>
                <w:sz w:val="19"/>
              </w:rPr>
              <w:t xml:space="preserve">ProblemCard 有 </w:t>
            </w:r>
            <w:r>
              <w:rPr>
                <w:rFonts w:ascii="Consolas" w:hAnsi="Consolas"/>
                <w:color w:val="8B0000"/>
                <w:sz w:val="19"/>
              </w:rPr>
              <w:t>brand_model</w:t>
            </w:r>
          </w:p>
        </w:tc>
        <w:tc>
          <w:tcPr>
            <w:tcW w:w="3135" w:type="dxa"/>
          </w:tcPr>
          <w:p w14:paraId="49D2C980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 xml:space="preserve">大致對應，但規格書要求關聯 </w:t>
            </w:r>
            <w:proofErr w:type="spellStart"/>
            <w:r>
              <w:rPr>
                <w:sz w:val="19"/>
                <w:lang w:eastAsia="zh-TW"/>
              </w:rPr>
              <w:t>LockSKU</w:t>
            </w:r>
            <w:proofErr w:type="spellEnd"/>
            <w:r>
              <w:rPr>
                <w:sz w:val="19"/>
                <w:lang w:eastAsia="zh-TW"/>
              </w:rPr>
              <w:t xml:space="preserve"> RAG 資料庫</w:t>
            </w:r>
          </w:p>
        </w:tc>
      </w:tr>
      <w:tr w:rsidR="00CC0957" w14:paraId="1460442E" w14:textId="77777777">
        <w:trPr>
          <w:jc w:val="center"/>
        </w:trPr>
        <w:tc>
          <w:tcPr>
            <w:tcW w:w="3135" w:type="dxa"/>
            <w:shd w:val="clear" w:color="auto" w:fill="F0F4FA"/>
          </w:tcPr>
          <w:p w14:paraId="43614DD0" w14:textId="77777777" w:rsidR="00CC0957" w:rsidRDefault="00000000">
            <w:pPr>
              <w:spacing w:after="40"/>
            </w:pPr>
            <w:proofErr w:type="spellStart"/>
            <w:r>
              <w:rPr>
                <w:rFonts w:ascii="Consolas" w:hAnsi="Consolas"/>
                <w:color w:val="8B0000"/>
                <w:sz w:val="19"/>
              </w:rPr>
              <w:t>exception_log</w:t>
            </w:r>
            <w:proofErr w:type="spellEnd"/>
            <w:r>
              <w:rPr>
                <w:rFonts w:ascii="Consolas" w:hAnsi="Consolas"/>
                <w:color w:val="8B0000"/>
                <w:sz w:val="19"/>
              </w:rPr>
              <w:t>: JSON Array</w:t>
            </w:r>
          </w:p>
        </w:tc>
        <w:tc>
          <w:tcPr>
            <w:tcW w:w="3135" w:type="dxa"/>
            <w:shd w:val="clear" w:color="auto" w:fill="F0F4FA"/>
          </w:tcPr>
          <w:p w14:paraId="06F2EFB8" w14:textId="77777777" w:rsidR="00CC0957" w:rsidRDefault="00000000">
            <w:pPr>
              <w:spacing w:after="40"/>
            </w:pPr>
            <w:r>
              <w:rPr>
                <w:sz w:val="19"/>
              </w:rPr>
              <w:t>無對應</w:t>
            </w:r>
          </w:p>
        </w:tc>
        <w:tc>
          <w:tcPr>
            <w:tcW w:w="3135" w:type="dxa"/>
            <w:shd w:val="clear" w:color="auto" w:fill="F0F4FA"/>
          </w:tcPr>
          <w:p w14:paraId="30E32070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b/>
                <w:sz w:val="19"/>
                <w:lang w:eastAsia="zh-TW"/>
              </w:rPr>
              <w:t>工單表中缺少異常事件記錄欄位</w:t>
            </w:r>
            <w:r>
              <w:rPr>
                <w:sz w:val="19"/>
                <w:lang w:eastAsia="zh-TW"/>
              </w:rPr>
              <w:t xml:space="preserve"> — 每次異常應嵌入工單記錄</w:t>
            </w:r>
          </w:p>
        </w:tc>
      </w:tr>
    </w:tbl>
    <w:p w14:paraId="4C2443DF" w14:textId="77777777" w:rsidR="00CC0957" w:rsidRDefault="00CC0957">
      <w:pPr>
        <w:rPr>
          <w:lang w:eastAsia="zh-TW"/>
        </w:rPr>
      </w:pPr>
    </w:p>
    <w:p w14:paraId="264C8D77" w14:textId="77777777" w:rsidR="00CC0957" w:rsidRDefault="00000000">
      <w:r>
        <w:rPr>
          <w:b/>
        </w:rPr>
        <w:t xml:space="preserve">Exception </w:t>
      </w:r>
      <w:proofErr w:type="spellStart"/>
      <w:r>
        <w:rPr>
          <w:b/>
        </w:rPr>
        <w:t>模型缺口</w:t>
      </w:r>
      <w:proofErr w:type="spellEnd"/>
      <w:r>
        <w:t>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4"/>
        <w:gridCol w:w="3131"/>
        <w:gridCol w:w="3131"/>
      </w:tblGrid>
      <w:tr w:rsidR="00CC0957" w14:paraId="1732BAD4" w14:textId="77777777">
        <w:trPr>
          <w:jc w:val="center"/>
        </w:trPr>
        <w:tc>
          <w:tcPr>
            <w:tcW w:w="3135" w:type="dxa"/>
            <w:shd w:val="clear" w:color="auto" w:fill="1A3C6E"/>
          </w:tcPr>
          <w:p w14:paraId="61DBE4B2" w14:textId="77777777" w:rsidR="00CC095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規格書欄位</w:t>
            </w:r>
          </w:p>
        </w:tc>
        <w:tc>
          <w:tcPr>
            <w:tcW w:w="3135" w:type="dxa"/>
            <w:shd w:val="clear" w:color="auto" w:fill="1A3C6E"/>
          </w:tcPr>
          <w:p w14:paraId="4BE17208" w14:textId="77777777" w:rsidR="00CC0957" w:rsidRDefault="00000000">
            <w:pPr>
              <w:jc w:val="center"/>
              <w:rPr>
                <w:lang w:eastAsia="zh-TW"/>
              </w:rPr>
            </w:pPr>
            <w:r>
              <w:rPr>
                <w:b/>
                <w:color w:val="FFFFFF"/>
                <w:sz w:val="20"/>
                <w:lang w:eastAsia="zh-TW"/>
              </w:rPr>
              <w:t>討論報告/工單流程對應</w:t>
            </w:r>
          </w:p>
        </w:tc>
        <w:tc>
          <w:tcPr>
            <w:tcW w:w="3135" w:type="dxa"/>
            <w:shd w:val="clear" w:color="auto" w:fill="1A3C6E"/>
          </w:tcPr>
          <w:p w14:paraId="22E06FEE" w14:textId="77777777" w:rsidR="00CC0957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缺口</w:t>
            </w:r>
            <w:proofErr w:type="spellEnd"/>
          </w:p>
        </w:tc>
      </w:tr>
      <w:tr w:rsidR="00CC0957" w14:paraId="76D65F57" w14:textId="77777777">
        <w:trPr>
          <w:jc w:val="center"/>
        </w:trPr>
        <w:tc>
          <w:tcPr>
            <w:tcW w:w="3135" w:type="dxa"/>
          </w:tcPr>
          <w:p w14:paraId="103627CB" w14:textId="77777777" w:rsidR="00CC0957" w:rsidRDefault="00000000">
            <w:pPr>
              <w:spacing w:after="40"/>
            </w:pPr>
            <w:r>
              <w:rPr>
                <w:rFonts w:ascii="Consolas" w:hAnsi="Consolas"/>
                <w:color w:val="8B0000"/>
                <w:sz w:val="19"/>
              </w:rPr>
              <w:t>return_to_stage</w:t>
            </w:r>
          </w:p>
        </w:tc>
        <w:tc>
          <w:tcPr>
            <w:tcW w:w="3135" w:type="dxa"/>
          </w:tcPr>
          <w:p w14:paraId="08A142E2" w14:textId="77777777" w:rsidR="00CC0957" w:rsidRDefault="00000000">
            <w:pPr>
              <w:spacing w:after="40"/>
            </w:pPr>
            <w:r>
              <w:rPr>
                <w:sz w:val="19"/>
              </w:rPr>
              <w:t>無對應</w:t>
            </w:r>
          </w:p>
        </w:tc>
        <w:tc>
          <w:tcPr>
            <w:tcW w:w="3135" w:type="dxa"/>
          </w:tcPr>
          <w:p w14:paraId="2D8F8B0E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b/>
                <w:sz w:val="19"/>
                <w:lang w:eastAsia="zh-TW"/>
              </w:rPr>
              <w:t>異常解決後的返回節點欄位完全缺失</w:t>
            </w:r>
            <w:r>
              <w:rPr>
                <w:sz w:val="19"/>
                <w:lang w:eastAsia="zh-TW"/>
              </w:rPr>
              <w:t xml:space="preserve"> — 規格書設計原則第 4 條：必須指定返回節點，不允許跳過</w:t>
            </w:r>
          </w:p>
        </w:tc>
      </w:tr>
      <w:tr w:rsidR="00CC0957" w14:paraId="6D8D08AC" w14:textId="77777777">
        <w:trPr>
          <w:jc w:val="center"/>
        </w:trPr>
        <w:tc>
          <w:tcPr>
            <w:tcW w:w="3135" w:type="dxa"/>
            <w:shd w:val="clear" w:color="auto" w:fill="F0F4FA"/>
          </w:tcPr>
          <w:p w14:paraId="191482D8" w14:textId="77777777" w:rsidR="00CC0957" w:rsidRDefault="00000000">
            <w:pPr>
              <w:spacing w:after="40"/>
            </w:pPr>
            <w:proofErr w:type="spellStart"/>
            <w:r>
              <w:rPr>
                <w:rFonts w:ascii="Consolas" w:hAnsi="Consolas"/>
                <w:color w:val="8B0000"/>
                <w:sz w:val="19"/>
              </w:rPr>
              <w:t>resolution_type</w:t>
            </w:r>
            <w:proofErr w:type="spellEnd"/>
            <w:r>
              <w:rPr>
                <w:rFonts w:ascii="Consolas" w:hAnsi="Consolas"/>
                <w:color w:val="8B0000"/>
                <w:sz w:val="19"/>
              </w:rPr>
              <w:t>: AUTO/HUMAN/CANCELLED</w:t>
            </w:r>
          </w:p>
        </w:tc>
        <w:tc>
          <w:tcPr>
            <w:tcW w:w="3135" w:type="dxa"/>
            <w:shd w:val="clear" w:color="auto" w:fill="F0F4FA"/>
          </w:tcPr>
          <w:p w14:paraId="42EC6412" w14:textId="77777777" w:rsidR="00CC0957" w:rsidRDefault="00000000">
            <w:pPr>
              <w:spacing w:after="40"/>
            </w:pPr>
            <w:r>
              <w:rPr>
                <w:sz w:val="19"/>
              </w:rPr>
              <w:t>無對應</w:t>
            </w:r>
          </w:p>
        </w:tc>
        <w:tc>
          <w:tcPr>
            <w:tcW w:w="3135" w:type="dxa"/>
            <w:shd w:val="clear" w:color="auto" w:fill="F0F4FA"/>
          </w:tcPr>
          <w:p w14:paraId="01C7EAF2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b/>
                <w:sz w:val="19"/>
                <w:lang w:eastAsia="zh-TW"/>
              </w:rPr>
              <w:t>異常解決方式未分類記錄</w:t>
            </w:r>
            <w:r>
              <w:rPr>
                <w:sz w:val="19"/>
                <w:lang w:eastAsia="zh-TW"/>
              </w:rPr>
              <w:t xml:space="preserve"> — 無法追蹤規格書 OKR「異常自動處理率 &gt; 70%」</w:t>
            </w:r>
          </w:p>
        </w:tc>
      </w:tr>
    </w:tbl>
    <w:p w14:paraId="5692A89E" w14:textId="77777777" w:rsidR="00CC0957" w:rsidRDefault="00CC0957">
      <w:pPr>
        <w:rPr>
          <w:lang w:eastAsia="zh-TW"/>
        </w:rPr>
      </w:pPr>
    </w:p>
    <w:p w14:paraId="535BA903" w14:textId="77777777" w:rsidR="00CC0957" w:rsidRDefault="00CC0957">
      <w:pPr>
        <w:pBdr>
          <w:bottom w:val="single" w:sz="6" w:space="1" w:color="CCCCCC"/>
        </w:pBdr>
        <w:spacing w:before="120"/>
        <w:rPr>
          <w:lang w:eastAsia="zh-TW"/>
        </w:rPr>
      </w:pPr>
    </w:p>
    <w:p w14:paraId="7E6FBC57" w14:textId="77777777" w:rsidR="00CC0957" w:rsidRDefault="00000000">
      <w:pPr>
        <w:pStyle w:val="Heading3"/>
        <w:rPr>
          <w:lang w:eastAsia="zh-TW"/>
        </w:rPr>
      </w:pPr>
      <w:r>
        <w:rPr>
          <w:rFonts w:ascii="Microsoft JhengHei" w:hAnsi="Microsoft JhengHei"/>
          <w:lang w:eastAsia="zh-TW"/>
        </w:rPr>
        <w:t>3.12 訂單 API — 被遺漏</w:t>
      </w:r>
    </w:p>
    <w:p w14:paraId="1F995729" w14:textId="77777777" w:rsidR="00CC0957" w:rsidRDefault="00000000">
      <w:pPr>
        <w:rPr>
          <w:lang w:eastAsia="zh-TW"/>
        </w:rPr>
      </w:pPr>
      <w:r>
        <w:rPr>
          <w:lang w:eastAsia="zh-TW"/>
        </w:rPr>
        <w:t>規格書定義了 7 個核心 API 端點，討論報告未比對：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41"/>
        <w:gridCol w:w="3127"/>
        <w:gridCol w:w="3128"/>
      </w:tblGrid>
      <w:tr w:rsidR="00CC0957" w14:paraId="22051A8A" w14:textId="77777777">
        <w:trPr>
          <w:jc w:val="center"/>
        </w:trPr>
        <w:tc>
          <w:tcPr>
            <w:tcW w:w="3135" w:type="dxa"/>
            <w:shd w:val="clear" w:color="auto" w:fill="1A3C6E"/>
          </w:tcPr>
          <w:p w14:paraId="58B1759E" w14:textId="77777777" w:rsidR="00CC0957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端點</w:t>
            </w:r>
            <w:proofErr w:type="spellEnd"/>
          </w:p>
        </w:tc>
        <w:tc>
          <w:tcPr>
            <w:tcW w:w="3135" w:type="dxa"/>
            <w:shd w:val="clear" w:color="auto" w:fill="1A3C6E"/>
          </w:tcPr>
          <w:p w14:paraId="2AFA114E" w14:textId="77777777" w:rsidR="00CC095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討論報告狀態</w:t>
            </w:r>
          </w:p>
        </w:tc>
        <w:tc>
          <w:tcPr>
            <w:tcW w:w="3135" w:type="dxa"/>
            <w:shd w:val="clear" w:color="auto" w:fill="1A3C6E"/>
          </w:tcPr>
          <w:p w14:paraId="5676AE2F" w14:textId="77777777" w:rsidR="00CC095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缺口</w:t>
            </w:r>
          </w:p>
        </w:tc>
      </w:tr>
      <w:tr w:rsidR="00CC0957" w14:paraId="156F38E5" w14:textId="77777777">
        <w:trPr>
          <w:jc w:val="center"/>
        </w:trPr>
        <w:tc>
          <w:tcPr>
            <w:tcW w:w="3135" w:type="dxa"/>
          </w:tcPr>
          <w:p w14:paraId="38D7F554" w14:textId="77777777" w:rsidR="00CC0957" w:rsidRDefault="00000000">
            <w:pPr>
              <w:spacing w:after="40"/>
            </w:pPr>
            <w:r>
              <w:rPr>
                <w:rFonts w:ascii="Consolas" w:hAnsi="Consolas"/>
                <w:color w:val="8B0000"/>
                <w:sz w:val="19"/>
              </w:rPr>
              <w:t>POST /api/orders</w:t>
            </w:r>
          </w:p>
        </w:tc>
        <w:tc>
          <w:tcPr>
            <w:tcW w:w="3135" w:type="dxa"/>
          </w:tcPr>
          <w:p w14:paraId="4FEB5F25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有概念但無 API 規格</w:t>
            </w:r>
          </w:p>
        </w:tc>
        <w:tc>
          <w:tcPr>
            <w:tcW w:w="3135" w:type="dxa"/>
          </w:tcPr>
          <w:p w14:paraId="13AE0129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需確認是否在其他 API 設計文件中</w:t>
            </w:r>
          </w:p>
        </w:tc>
      </w:tr>
      <w:tr w:rsidR="00CC0957" w14:paraId="597FA499" w14:textId="77777777">
        <w:trPr>
          <w:jc w:val="center"/>
        </w:trPr>
        <w:tc>
          <w:tcPr>
            <w:tcW w:w="3135" w:type="dxa"/>
            <w:shd w:val="clear" w:color="auto" w:fill="F0F4FA"/>
          </w:tcPr>
          <w:p w14:paraId="66E6691A" w14:textId="77777777" w:rsidR="00CC0957" w:rsidRDefault="00000000">
            <w:pPr>
              <w:spacing w:after="40"/>
            </w:pPr>
            <w:r>
              <w:rPr>
                <w:rFonts w:ascii="Consolas" w:hAnsi="Consolas"/>
                <w:color w:val="8B0000"/>
                <w:sz w:val="19"/>
              </w:rPr>
              <w:t>POST /</w:t>
            </w:r>
            <w:proofErr w:type="spellStart"/>
            <w:r>
              <w:rPr>
                <w:rFonts w:ascii="Consolas" w:hAnsi="Consolas"/>
                <w:color w:val="8B0000"/>
                <w:sz w:val="19"/>
              </w:rPr>
              <w:t>api</w:t>
            </w:r>
            <w:proofErr w:type="spellEnd"/>
            <w:r>
              <w:rPr>
                <w:rFonts w:ascii="Consolas" w:hAnsi="Consolas"/>
                <w:color w:val="8B0000"/>
                <w:sz w:val="19"/>
              </w:rPr>
              <w:t>/orders/{id}/exceptions</w:t>
            </w:r>
          </w:p>
        </w:tc>
        <w:tc>
          <w:tcPr>
            <w:tcW w:w="3135" w:type="dxa"/>
            <w:shd w:val="clear" w:color="auto" w:fill="F0F4FA"/>
          </w:tcPr>
          <w:p w14:paraId="305B0853" w14:textId="77777777" w:rsidR="00CC0957" w:rsidRDefault="00000000">
            <w:pPr>
              <w:spacing w:after="40"/>
            </w:pPr>
            <w:r>
              <w:rPr>
                <w:b/>
                <w:sz w:val="19"/>
              </w:rPr>
              <w:t>完全缺失</w:t>
            </w:r>
          </w:p>
        </w:tc>
        <w:tc>
          <w:tcPr>
            <w:tcW w:w="3135" w:type="dxa"/>
            <w:shd w:val="clear" w:color="auto" w:fill="F0F4FA"/>
          </w:tcPr>
          <w:p w14:paraId="2F5B37FD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觸發異常的獨立 API — 重要，因為異常可從任何角色/Agent 觸發</w:t>
            </w:r>
          </w:p>
        </w:tc>
      </w:tr>
      <w:tr w:rsidR="00CC0957" w14:paraId="4618ADAB" w14:textId="77777777">
        <w:trPr>
          <w:jc w:val="center"/>
        </w:trPr>
        <w:tc>
          <w:tcPr>
            <w:tcW w:w="3135" w:type="dxa"/>
          </w:tcPr>
          <w:p w14:paraId="10DA6A8F" w14:textId="77777777" w:rsidR="00CC0957" w:rsidRDefault="00000000">
            <w:pPr>
              <w:spacing w:after="40"/>
            </w:pPr>
            <w:r>
              <w:rPr>
                <w:rFonts w:ascii="Consolas" w:hAnsi="Consolas"/>
                <w:color w:val="8B0000"/>
                <w:sz w:val="19"/>
              </w:rPr>
              <w:t>PATCH /</w:t>
            </w:r>
            <w:proofErr w:type="spellStart"/>
            <w:r>
              <w:rPr>
                <w:rFonts w:ascii="Consolas" w:hAnsi="Consolas"/>
                <w:color w:val="8B0000"/>
                <w:sz w:val="19"/>
              </w:rPr>
              <w:t>api</w:t>
            </w:r>
            <w:proofErr w:type="spellEnd"/>
            <w:r>
              <w:rPr>
                <w:rFonts w:ascii="Consolas" w:hAnsi="Consolas"/>
                <w:color w:val="8B0000"/>
                <w:sz w:val="19"/>
              </w:rPr>
              <w:t>/exceptions/{id}/resolve</w:t>
            </w:r>
          </w:p>
        </w:tc>
        <w:tc>
          <w:tcPr>
            <w:tcW w:w="3135" w:type="dxa"/>
          </w:tcPr>
          <w:p w14:paraId="2636B5C9" w14:textId="77777777" w:rsidR="00CC0957" w:rsidRDefault="00000000">
            <w:pPr>
              <w:spacing w:after="40"/>
            </w:pPr>
            <w:r>
              <w:rPr>
                <w:b/>
                <w:sz w:val="19"/>
              </w:rPr>
              <w:t>完全缺失</w:t>
            </w:r>
          </w:p>
        </w:tc>
        <w:tc>
          <w:tcPr>
            <w:tcW w:w="3135" w:type="dxa"/>
          </w:tcPr>
          <w:p w14:paraId="1BE89E96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解決異常並指定返回節點 — 人工審核台的核心 API</w:t>
            </w:r>
          </w:p>
        </w:tc>
      </w:tr>
      <w:tr w:rsidR="00CC0957" w14:paraId="5A6E73BC" w14:textId="77777777">
        <w:trPr>
          <w:jc w:val="center"/>
        </w:trPr>
        <w:tc>
          <w:tcPr>
            <w:tcW w:w="3135" w:type="dxa"/>
            <w:shd w:val="clear" w:color="auto" w:fill="F0F4FA"/>
          </w:tcPr>
          <w:p w14:paraId="3BCB5668" w14:textId="77777777" w:rsidR="00CC0957" w:rsidRDefault="00000000">
            <w:pPr>
              <w:spacing w:after="40"/>
            </w:pPr>
            <w:r>
              <w:rPr>
                <w:rFonts w:ascii="Consolas" w:hAnsi="Consolas"/>
                <w:color w:val="8B0000"/>
                <w:sz w:val="19"/>
              </w:rPr>
              <w:t>POST /</w:t>
            </w:r>
            <w:proofErr w:type="spellStart"/>
            <w:r>
              <w:rPr>
                <w:rFonts w:ascii="Consolas" w:hAnsi="Consolas"/>
                <w:color w:val="8B0000"/>
                <w:sz w:val="19"/>
              </w:rPr>
              <w:t>api</w:t>
            </w:r>
            <w:proofErr w:type="spellEnd"/>
            <w:r>
              <w:rPr>
                <w:rFonts w:ascii="Consolas" w:hAnsi="Consolas"/>
                <w:color w:val="8B0000"/>
                <w:sz w:val="19"/>
              </w:rPr>
              <w:t>/billing/invoice</w:t>
            </w:r>
          </w:p>
        </w:tc>
        <w:tc>
          <w:tcPr>
            <w:tcW w:w="3135" w:type="dxa"/>
            <w:shd w:val="clear" w:color="auto" w:fill="F0F4FA"/>
          </w:tcPr>
          <w:p w14:paraId="02BEB318" w14:textId="77777777" w:rsidR="00CC0957" w:rsidRDefault="00000000">
            <w:pPr>
              <w:spacing w:after="40"/>
            </w:pPr>
            <w:r>
              <w:rPr>
                <w:b/>
                <w:sz w:val="19"/>
              </w:rPr>
              <w:t>完全缺失</w:t>
            </w:r>
          </w:p>
        </w:tc>
        <w:tc>
          <w:tcPr>
            <w:tcW w:w="3135" w:type="dxa"/>
            <w:shd w:val="clear" w:color="auto" w:fill="F0F4FA"/>
          </w:tcPr>
          <w:p w14:paraId="68E954FE" w14:textId="77777777" w:rsidR="00CC0957" w:rsidRDefault="00000000">
            <w:pPr>
              <w:spacing w:after="40"/>
            </w:pPr>
            <w:r>
              <w:rPr>
                <w:sz w:val="19"/>
              </w:rPr>
              <w:t>電子發票生成 API</w:t>
            </w:r>
          </w:p>
        </w:tc>
      </w:tr>
    </w:tbl>
    <w:p w14:paraId="5A5ACD82" w14:textId="77777777" w:rsidR="00CC0957" w:rsidRDefault="00CC0957"/>
    <w:p w14:paraId="688AE8BD" w14:textId="77777777" w:rsidR="00CC0957" w:rsidRDefault="00CC0957">
      <w:pPr>
        <w:pBdr>
          <w:bottom w:val="single" w:sz="6" w:space="1" w:color="CCCCCC"/>
        </w:pBdr>
        <w:spacing w:before="120"/>
      </w:pPr>
    </w:p>
    <w:p w14:paraId="340F85CF" w14:textId="77777777" w:rsidR="00CC0957" w:rsidRDefault="00000000">
      <w:pPr>
        <w:pStyle w:val="Heading3"/>
      </w:pPr>
      <w:r>
        <w:rPr>
          <w:rFonts w:ascii="Microsoft JhengHei" w:hAnsi="Microsoft JhengHei"/>
        </w:rPr>
        <w:t>3.13 OKR 指標追蹤 — 被遺漏</w:t>
      </w:r>
    </w:p>
    <w:p w14:paraId="528D264C" w14:textId="77777777" w:rsidR="00CC0957" w:rsidRDefault="00000000">
      <w:pPr>
        <w:rPr>
          <w:lang w:eastAsia="zh-TW"/>
        </w:rPr>
      </w:pPr>
      <w:r>
        <w:rPr>
          <w:lang w:eastAsia="zh-TW"/>
        </w:rPr>
        <w:t>規格書定義了 5 個訂單流程相關的 OKR，討論報告未比對任何一個：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9"/>
        <w:gridCol w:w="2349"/>
        <w:gridCol w:w="2348"/>
        <w:gridCol w:w="2350"/>
      </w:tblGrid>
      <w:tr w:rsidR="00CC0957" w14:paraId="6636CC6C" w14:textId="77777777">
        <w:trPr>
          <w:jc w:val="center"/>
        </w:trPr>
        <w:tc>
          <w:tcPr>
            <w:tcW w:w="2351" w:type="dxa"/>
            <w:shd w:val="clear" w:color="auto" w:fill="1A3C6E"/>
          </w:tcPr>
          <w:p w14:paraId="0C03121F" w14:textId="77777777" w:rsidR="00CC095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OKR</w:t>
            </w:r>
          </w:p>
        </w:tc>
        <w:tc>
          <w:tcPr>
            <w:tcW w:w="2351" w:type="dxa"/>
            <w:shd w:val="clear" w:color="auto" w:fill="1A3C6E"/>
          </w:tcPr>
          <w:p w14:paraId="6CDAE0F0" w14:textId="77777777" w:rsidR="00CC095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指標</w:t>
            </w:r>
          </w:p>
        </w:tc>
        <w:tc>
          <w:tcPr>
            <w:tcW w:w="2351" w:type="dxa"/>
            <w:shd w:val="clear" w:color="auto" w:fill="1A3C6E"/>
          </w:tcPr>
          <w:p w14:paraId="23F44170" w14:textId="77777777" w:rsidR="00CC095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討論報告狀態</w:t>
            </w:r>
          </w:p>
        </w:tc>
        <w:tc>
          <w:tcPr>
            <w:tcW w:w="2351" w:type="dxa"/>
            <w:shd w:val="clear" w:color="auto" w:fill="1A3C6E"/>
          </w:tcPr>
          <w:p w14:paraId="6C7F2EE4" w14:textId="77777777" w:rsidR="00CC095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缺口</w:t>
            </w:r>
          </w:p>
        </w:tc>
      </w:tr>
      <w:tr w:rsidR="00CC0957" w14:paraId="01024A25" w14:textId="77777777">
        <w:trPr>
          <w:jc w:val="center"/>
        </w:trPr>
        <w:tc>
          <w:tcPr>
            <w:tcW w:w="2351" w:type="dxa"/>
          </w:tcPr>
          <w:p w14:paraId="5F4D4524" w14:textId="77777777" w:rsidR="00CC0957" w:rsidRDefault="00000000">
            <w:pPr>
              <w:spacing w:after="40"/>
            </w:pPr>
            <w:r>
              <w:rPr>
                <w:sz w:val="19"/>
              </w:rPr>
              <w:t>詢問→派工 &lt; 3 分鐘</w:t>
            </w:r>
          </w:p>
        </w:tc>
        <w:tc>
          <w:tcPr>
            <w:tcW w:w="2351" w:type="dxa"/>
          </w:tcPr>
          <w:p w14:paraId="32626439" w14:textId="77777777" w:rsidR="00CC0957" w:rsidRDefault="00000000">
            <w:pPr>
              <w:spacing w:after="40"/>
            </w:pPr>
            <w:r>
              <w:rPr>
                <w:sz w:val="19"/>
              </w:rPr>
              <w:t>平均派工時間</w:t>
            </w:r>
          </w:p>
        </w:tc>
        <w:tc>
          <w:tcPr>
            <w:tcW w:w="2351" w:type="dxa"/>
          </w:tcPr>
          <w:p w14:paraId="03ABB900" w14:textId="77777777" w:rsidR="00CC0957" w:rsidRDefault="00000000">
            <w:pPr>
              <w:spacing w:after="40"/>
            </w:pPr>
            <w:r>
              <w:rPr>
                <w:b/>
                <w:sz w:val="19"/>
              </w:rPr>
              <w:t>未提及</w:t>
            </w:r>
          </w:p>
        </w:tc>
        <w:tc>
          <w:tcPr>
            <w:tcW w:w="2351" w:type="dxa"/>
          </w:tcPr>
          <w:p w14:paraId="6DE4E3C1" w14:textId="77777777" w:rsidR="00CC0957" w:rsidRDefault="00000000">
            <w:pPr>
              <w:spacing w:after="40"/>
            </w:pPr>
            <w:r>
              <w:rPr>
                <w:sz w:val="19"/>
              </w:rPr>
              <w:t>Flow 1 的派工 SLA 是 5 分鐘，但規格書要求包含 S1+S2 階段合計 &lt; 3 分鐘 — 更嚴格且計算起點不同</w:t>
            </w:r>
          </w:p>
        </w:tc>
      </w:tr>
      <w:tr w:rsidR="00CC0957" w14:paraId="080DB326" w14:textId="77777777">
        <w:trPr>
          <w:jc w:val="center"/>
        </w:trPr>
        <w:tc>
          <w:tcPr>
            <w:tcW w:w="2351" w:type="dxa"/>
            <w:shd w:val="clear" w:color="auto" w:fill="F0F4FA"/>
          </w:tcPr>
          <w:p w14:paraId="4FE317A0" w14:textId="77777777" w:rsidR="00CC0957" w:rsidRDefault="00000000">
            <w:pPr>
              <w:spacing w:after="40"/>
            </w:pPr>
            <w:r>
              <w:rPr>
                <w:sz w:val="19"/>
              </w:rPr>
              <w:t>異常自動處理率 &gt; 70%</w:t>
            </w:r>
          </w:p>
        </w:tc>
        <w:tc>
          <w:tcPr>
            <w:tcW w:w="2351" w:type="dxa"/>
            <w:shd w:val="clear" w:color="auto" w:fill="F0F4FA"/>
          </w:tcPr>
          <w:p w14:paraId="560E3914" w14:textId="77777777" w:rsidR="00CC0957" w:rsidRDefault="00000000">
            <w:pPr>
              <w:spacing w:after="40"/>
            </w:pPr>
            <w:r>
              <w:rPr>
                <w:sz w:val="19"/>
              </w:rPr>
              <w:t>EX 自動解決比例</w:t>
            </w:r>
          </w:p>
        </w:tc>
        <w:tc>
          <w:tcPr>
            <w:tcW w:w="2351" w:type="dxa"/>
            <w:shd w:val="clear" w:color="auto" w:fill="F0F4FA"/>
          </w:tcPr>
          <w:p w14:paraId="7AB0A567" w14:textId="77777777" w:rsidR="00CC0957" w:rsidRDefault="00000000">
            <w:pPr>
              <w:spacing w:after="40"/>
            </w:pPr>
            <w:r>
              <w:rPr>
                <w:b/>
                <w:sz w:val="19"/>
              </w:rPr>
              <w:t>未提及</w:t>
            </w:r>
          </w:p>
        </w:tc>
        <w:tc>
          <w:tcPr>
            <w:tcW w:w="2351" w:type="dxa"/>
            <w:shd w:val="clear" w:color="auto" w:fill="F0F4FA"/>
          </w:tcPr>
          <w:p w14:paraId="65C66B42" w14:textId="77777777" w:rsidR="00CC0957" w:rsidRDefault="00000000">
            <w:pPr>
              <w:spacing w:after="40"/>
            </w:pPr>
            <w:r>
              <w:rPr>
                <w:sz w:val="19"/>
              </w:rPr>
              <w:t xml:space="preserve">需要 </w:t>
            </w:r>
            <w:r>
              <w:rPr>
                <w:rFonts w:ascii="Consolas" w:hAnsi="Consolas"/>
                <w:color w:val="8B0000"/>
                <w:sz w:val="19"/>
              </w:rPr>
              <w:t>resolution_type</w:t>
            </w:r>
            <w:r>
              <w:rPr>
                <w:sz w:val="19"/>
              </w:rPr>
              <w:t xml:space="preserve"> 欄位才能追蹤，而此欄位缺失（見 3.11）</w:t>
            </w:r>
          </w:p>
        </w:tc>
      </w:tr>
      <w:tr w:rsidR="00CC0957" w14:paraId="3F37809D" w14:textId="77777777">
        <w:trPr>
          <w:jc w:val="center"/>
        </w:trPr>
        <w:tc>
          <w:tcPr>
            <w:tcW w:w="2351" w:type="dxa"/>
          </w:tcPr>
          <w:p w14:paraId="109E6910" w14:textId="77777777" w:rsidR="00CC0957" w:rsidRDefault="00000000">
            <w:pPr>
              <w:spacing w:after="40"/>
            </w:pPr>
            <w:r>
              <w:rPr>
                <w:sz w:val="19"/>
              </w:rPr>
              <w:t>單次完工率 &gt; 92%</w:t>
            </w:r>
          </w:p>
        </w:tc>
        <w:tc>
          <w:tcPr>
            <w:tcW w:w="2351" w:type="dxa"/>
          </w:tcPr>
          <w:p w14:paraId="28313D64" w14:textId="77777777" w:rsidR="00CC0957" w:rsidRDefault="00000000">
            <w:pPr>
              <w:spacing w:after="40"/>
            </w:pPr>
            <w:r>
              <w:rPr>
                <w:sz w:val="19"/>
              </w:rPr>
              <w:t>第一次到場完工比</w:t>
            </w:r>
          </w:p>
        </w:tc>
        <w:tc>
          <w:tcPr>
            <w:tcW w:w="2351" w:type="dxa"/>
          </w:tcPr>
          <w:p w14:paraId="040CF01C" w14:textId="77777777" w:rsidR="00CC0957" w:rsidRDefault="00000000">
            <w:pPr>
              <w:spacing w:after="40"/>
            </w:pPr>
            <w:r>
              <w:rPr>
                <w:b/>
                <w:sz w:val="19"/>
              </w:rPr>
              <w:t>未提及</w:t>
            </w:r>
          </w:p>
        </w:tc>
        <w:tc>
          <w:tcPr>
            <w:tcW w:w="2351" w:type="dxa"/>
          </w:tcPr>
          <w:p w14:paraId="7F642049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需要追蹤邏輯：排除二次派工、缺料改期、範圍變更取消的工單</w:t>
            </w:r>
          </w:p>
        </w:tc>
      </w:tr>
      <w:tr w:rsidR="00CC0957" w14:paraId="3AF37B43" w14:textId="77777777">
        <w:trPr>
          <w:jc w:val="center"/>
        </w:trPr>
        <w:tc>
          <w:tcPr>
            <w:tcW w:w="2351" w:type="dxa"/>
            <w:shd w:val="clear" w:color="auto" w:fill="F0F4FA"/>
          </w:tcPr>
          <w:p w14:paraId="4F4DD6AF" w14:textId="77777777" w:rsidR="00CC0957" w:rsidRDefault="00000000">
            <w:pPr>
              <w:spacing w:after="40"/>
            </w:pPr>
            <w:proofErr w:type="spellStart"/>
            <w:r>
              <w:rPr>
                <w:sz w:val="19"/>
              </w:rPr>
              <w:t>開票到收款</w:t>
            </w:r>
            <w:proofErr w:type="spellEnd"/>
            <w:r>
              <w:rPr>
                <w:sz w:val="19"/>
              </w:rPr>
              <w:t xml:space="preserve"> &lt; 24 </w:t>
            </w:r>
            <w:proofErr w:type="spellStart"/>
            <w:r>
              <w:rPr>
                <w:sz w:val="19"/>
              </w:rPr>
              <w:t>小時</w:t>
            </w:r>
            <w:proofErr w:type="spellEnd"/>
          </w:p>
        </w:tc>
        <w:tc>
          <w:tcPr>
            <w:tcW w:w="2351" w:type="dxa"/>
            <w:shd w:val="clear" w:color="auto" w:fill="F0F4FA"/>
          </w:tcPr>
          <w:p w14:paraId="7831D4A2" w14:textId="77777777" w:rsidR="00CC0957" w:rsidRDefault="00000000">
            <w:pPr>
              <w:spacing w:after="40"/>
            </w:pPr>
            <w:r>
              <w:rPr>
                <w:sz w:val="19"/>
              </w:rPr>
              <w:t>Invoice-to-cash 天數</w:t>
            </w:r>
          </w:p>
        </w:tc>
        <w:tc>
          <w:tcPr>
            <w:tcW w:w="2351" w:type="dxa"/>
            <w:shd w:val="clear" w:color="auto" w:fill="F0F4FA"/>
          </w:tcPr>
          <w:p w14:paraId="2AB73B9F" w14:textId="77777777" w:rsidR="00CC0957" w:rsidRDefault="00000000">
            <w:pPr>
              <w:spacing w:after="40"/>
            </w:pPr>
            <w:r>
              <w:rPr>
                <w:b/>
                <w:sz w:val="19"/>
              </w:rPr>
              <w:t>未提及</w:t>
            </w:r>
          </w:p>
        </w:tc>
        <w:tc>
          <w:tcPr>
            <w:tcW w:w="2351" w:type="dxa"/>
            <w:shd w:val="clear" w:color="auto" w:fill="F0F4FA"/>
          </w:tcPr>
          <w:p w14:paraId="52770479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現有設計為月結，差距 30 倍</w:t>
            </w:r>
          </w:p>
        </w:tc>
      </w:tr>
      <w:tr w:rsidR="00CC0957" w14:paraId="449A418D" w14:textId="77777777">
        <w:trPr>
          <w:jc w:val="center"/>
        </w:trPr>
        <w:tc>
          <w:tcPr>
            <w:tcW w:w="2351" w:type="dxa"/>
          </w:tcPr>
          <w:p w14:paraId="29CC82FF" w14:textId="77777777" w:rsidR="00CC0957" w:rsidRDefault="00000000">
            <w:pPr>
              <w:spacing w:after="40"/>
            </w:pPr>
            <w:proofErr w:type="spellStart"/>
            <w:r>
              <w:rPr>
                <w:sz w:val="19"/>
              </w:rPr>
              <w:t>每月有標注案件</w:t>
            </w:r>
            <w:proofErr w:type="spellEnd"/>
            <w:r>
              <w:rPr>
                <w:sz w:val="19"/>
              </w:rPr>
              <w:t xml:space="preserve"> &gt; 500 筆</w:t>
            </w:r>
          </w:p>
        </w:tc>
        <w:tc>
          <w:tcPr>
            <w:tcW w:w="2351" w:type="dxa"/>
          </w:tcPr>
          <w:p w14:paraId="25CA3952" w14:textId="77777777" w:rsidR="00CC0957" w:rsidRDefault="00000000">
            <w:pPr>
              <w:spacing w:after="40"/>
            </w:pPr>
            <w:r>
              <w:rPr>
                <w:sz w:val="19"/>
              </w:rPr>
              <w:t>RAG 成長量</w:t>
            </w:r>
          </w:p>
        </w:tc>
        <w:tc>
          <w:tcPr>
            <w:tcW w:w="2351" w:type="dxa"/>
          </w:tcPr>
          <w:p w14:paraId="5A05B99B" w14:textId="77777777" w:rsidR="00CC0957" w:rsidRDefault="00000000">
            <w:pPr>
              <w:spacing w:after="40"/>
            </w:pPr>
            <w:r>
              <w:rPr>
                <w:b/>
                <w:sz w:val="19"/>
              </w:rPr>
              <w:t>未提及</w:t>
            </w:r>
          </w:p>
        </w:tc>
        <w:tc>
          <w:tcPr>
            <w:tcW w:w="2351" w:type="dxa"/>
          </w:tcPr>
          <w:p w14:paraId="28AE5FB4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§15 知識沉澱有結構但無月度成長量目標</w:t>
            </w:r>
          </w:p>
        </w:tc>
      </w:tr>
    </w:tbl>
    <w:p w14:paraId="6CD18ACC" w14:textId="77777777" w:rsidR="00CC0957" w:rsidRDefault="00CC0957">
      <w:pPr>
        <w:rPr>
          <w:lang w:eastAsia="zh-TW"/>
        </w:rPr>
      </w:pPr>
    </w:p>
    <w:p w14:paraId="3DC6A660" w14:textId="77777777" w:rsidR="00CC0957" w:rsidRDefault="00CC0957">
      <w:pPr>
        <w:pBdr>
          <w:bottom w:val="single" w:sz="6" w:space="1" w:color="CCCCCC"/>
        </w:pBdr>
        <w:spacing w:before="120"/>
        <w:rPr>
          <w:lang w:eastAsia="zh-TW"/>
        </w:rPr>
      </w:pPr>
    </w:p>
    <w:p w14:paraId="08E98ADE" w14:textId="77777777" w:rsidR="00CC0957" w:rsidRDefault="00000000">
      <w:pPr>
        <w:pStyle w:val="Heading3"/>
      </w:pPr>
      <w:r>
        <w:rPr>
          <w:rFonts w:ascii="Microsoft JhengHei" w:hAnsi="Microsoft JhengHei"/>
        </w:rPr>
        <w:t xml:space="preserve">3.14 S7 </w:t>
      </w:r>
      <w:proofErr w:type="spellStart"/>
      <w:r>
        <w:rPr>
          <w:rFonts w:ascii="Microsoft JhengHei" w:hAnsi="Microsoft JhengHei"/>
        </w:rPr>
        <w:t>資料回饋</w:t>
      </w:r>
      <w:proofErr w:type="spellEnd"/>
      <w:r>
        <w:rPr>
          <w:rFonts w:ascii="Microsoft JhengHei" w:hAnsi="Microsoft JhengHei"/>
        </w:rPr>
        <w:t xml:space="preserve"> — 兩項被遺漏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52"/>
        <w:gridCol w:w="1853"/>
        <w:gridCol w:w="1850"/>
        <w:gridCol w:w="1849"/>
        <w:gridCol w:w="1992"/>
      </w:tblGrid>
      <w:tr w:rsidR="00CC0957" w14:paraId="6503C0DB" w14:textId="77777777">
        <w:trPr>
          <w:jc w:val="center"/>
        </w:trPr>
        <w:tc>
          <w:tcPr>
            <w:tcW w:w="1881" w:type="dxa"/>
            <w:shd w:val="clear" w:color="auto" w:fill="1A3C6E"/>
          </w:tcPr>
          <w:p w14:paraId="02811FE6" w14:textId="77777777" w:rsidR="00CC095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功能 ID</w:t>
            </w:r>
          </w:p>
        </w:tc>
        <w:tc>
          <w:tcPr>
            <w:tcW w:w="1881" w:type="dxa"/>
            <w:shd w:val="clear" w:color="auto" w:fill="1A3C6E"/>
          </w:tcPr>
          <w:p w14:paraId="2EB16557" w14:textId="77777777" w:rsidR="00CC095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規格書要求</w:t>
            </w:r>
          </w:p>
        </w:tc>
        <w:tc>
          <w:tcPr>
            <w:tcW w:w="1881" w:type="dxa"/>
            <w:shd w:val="clear" w:color="auto" w:fill="1A3C6E"/>
          </w:tcPr>
          <w:p w14:paraId="66898995" w14:textId="77777777" w:rsidR="00CC095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優先級</w:t>
            </w:r>
          </w:p>
        </w:tc>
        <w:tc>
          <w:tcPr>
            <w:tcW w:w="1881" w:type="dxa"/>
            <w:shd w:val="clear" w:color="auto" w:fill="1A3C6E"/>
          </w:tcPr>
          <w:p w14:paraId="456FF4D7" w14:textId="77777777" w:rsidR="00CC095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討論報告狀態</w:t>
            </w:r>
          </w:p>
        </w:tc>
        <w:tc>
          <w:tcPr>
            <w:tcW w:w="1881" w:type="dxa"/>
            <w:shd w:val="clear" w:color="auto" w:fill="1A3C6E"/>
          </w:tcPr>
          <w:p w14:paraId="7310C288" w14:textId="77777777" w:rsidR="00CC095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具體缺什麼</w:t>
            </w:r>
          </w:p>
        </w:tc>
      </w:tr>
      <w:tr w:rsidR="00CC0957" w14:paraId="6FBE4356" w14:textId="77777777">
        <w:trPr>
          <w:jc w:val="center"/>
        </w:trPr>
        <w:tc>
          <w:tcPr>
            <w:tcW w:w="1881" w:type="dxa"/>
          </w:tcPr>
          <w:p w14:paraId="5C0A8F83" w14:textId="77777777" w:rsidR="00CC0957" w:rsidRDefault="00000000">
            <w:pPr>
              <w:spacing w:after="40"/>
            </w:pPr>
            <w:r>
              <w:rPr>
                <w:b/>
                <w:sz w:val="19"/>
              </w:rPr>
              <w:t>S7-F03</w:t>
            </w:r>
          </w:p>
        </w:tc>
        <w:tc>
          <w:tcPr>
            <w:tcW w:w="1881" w:type="dxa"/>
          </w:tcPr>
          <w:p w14:paraId="1C307B65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每週模型效能報表（AI 自動回答準確率）</w:t>
            </w:r>
          </w:p>
        </w:tc>
        <w:tc>
          <w:tcPr>
            <w:tcW w:w="1881" w:type="dxa"/>
          </w:tcPr>
          <w:p w14:paraId="0AFA8D43" w14:textId="77777777" w:rsidR="00CC0957" w:rsidRDefault="00000000">
            <w:pPr>
              <w:spacing w:after="40"/>
            </w:pPr>
            <w:r>
              <w:rPr>
                <w:sz w:val="19"/>
              </w:rPr>
              <w:t>P2</w:t>
            </w:r>
          </w:p>
        </w:tc>
        <w:tc>
          <w:tcPr>
            <w:tcW w:w="1881" w:type="dxa"/>
          </w:tcPr>
          <w:p w14:paraId="490A0653" w14:textId="77777777" w:rsidR="00CC0957" w:rsidRDefault="00000000">
            <w:pPr>
              <w:spacing w:after="40"/>
            </w:pPr>
            <w:r>
              <w:rPr>
                <w:b/>
                <w:sz w:val="19"/>
              </w:rPr>
              <w:t>未提及</w:t>
            </w:r>
          </w:p>
        </w:tc>
        <w:tc>
          <w:tcPr>
            <w:tcW w:w="1881" w:type="dxa"/>
          </w:tcPr>
          <w:p w14:paraId="20A186D4" w14:textId="77777777" w:rsidR="00CC0957" w:rsidRDefault="00000000">
            <w:pPr>
              <w:spacing w:after="40"/>
            </w:pPr>
            <w:r>
              <w:rPr>
                <w:sz w:val="19"/>
                <w:lang w:eastAsia="zh-TW"/>
              </w:rPr>
              <w:t>自動化週報生成 + 推送給管理員/投資人。</w:t>
            </w:r>
            <w:r>
              <w:rPr>
                <w:sz w:val="19"/>
              </w:rPr>
              <w:t xml:space="preserve">§15 有 </w:t>
            </w:r>
            <w:proofErr w:type="spellStart"/>
            <w:r>
              <w:rPr>
                <w:rFonts w:ascii="Consolas" w:hAnsi="Consolas"/>
                <w:color w:val="8B0000"/>
                <w:sz w:val="19"/>
              </w:rPr>
              <w:t>ai_prediction_hit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lastRenderedPageBreak/>
              <w:t>計算但無自動報表機制</w:t>
            </w:r>
            <w:proofErr w:type="spellEnd"/>
          </w:p>
        </w:tc>
      </w:tr>
      <w:tr w:rsidR="00CC0957" w14:paraId="0E89B77B" w14:textId="77777777">
        <w:trPr>
          <w:jc w:val="center"/>
        </w:trPr>
        <w:tc>
          <w:tcPr>
            <w:tcW w:w="1881" w:type="dxa"/>
            <w:shd w:val="clear" w:color="auto" w:fill="F0F4FA"/>
          </w:tcPr>
          <w:p w14:paraId="712A2FA7" w14:textId="77777777" w:rsidR="00CC0957" w:rsidRDefault="00000000">
            <w:pPr>
              <w:spacing w:after="40"/>
            </w:pPr>
            <w:r>
              <w:rPr>
                <w:b/>
                <w:sz w:val="19"/>
              </w:rPr>
              <w:lastRenderedPageBreak/>
              <w:t>S7-F04</w:t>
            </w:r>
          </w:p>
        </w:tc>
        <w:tc>
          <w:tcPr>
            <w:tcW w:w="1881" w:type="dxa"/>
            <w:shd w:val="clear" w:color="auto" w:fill="F0F4FA"/>
          </w:tcPr>
          <w:p w14:paraId="7A730BC8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客訴資料回饋定價模型優化</w:t>
            </w:r>
          </w:p>
        </w:tc>
        <w:tc>
          <w:tcPr>
            <w:tcW w:w="1881" w:type="dxa"/>
            <w:shd w:val="clear" w:color="auto" w:fill="F0F4FA"/>
          </w:tcPr>
          <w:p w14:paraId="2A97EA13" w14:textId="77777777" w:rsidR="00CC0957" w:rsidRDefault="00000000">
            <w:pPr>
              <w:spacing w:after="40"/>
            </w:pPr>
            <w:r>
              <w:rPr>
                <w:sz w:val="19"/>
              </w:rPr>
              <w:t>P2</w:t>
            </w:r>
          </w:p>
        </w:tc>
        <w:tc>
          <w:tcPr>
            <w:tcW w:w="1881" w:type="dxa"/>
            <w:shd w:val="clear" w:color="auto" w:fill="F0F4FA"/>
          </w:tcPr>
          <w:p w14:paraId="20FB9C78" w14:textId="77777777" w:rsidR="00CC0957" w:rsidRDefault="00000000">
            <w:pPr>
              <w:spacing w:after="40"/>
            </w:pPr>
            <w:r>
              <w:rPr>
                <w:b/>
                <w:sz w:val="19"/>
              </w:rPr>
              <w:t>未提及</w:t>
            </w:r>
          </w:p>
        </w:tc>
        <w:tc>
          <w:tcPr>
            <w:tcW w:w="1881" w:type="dxa"/>
            <w:shd w:val="clear" w:color="auto" w:fill="F0F4FA"/>
          </w:tcPr>
          <w:p w14:paraId="6FAE5898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客訴中的「收費爭議」類型 → 回饋至定價引擎調整報價。這是護城河 B（報價智慧引擎）的數據來源之一，但連接管線未設計</w:t>
            </w:r>
          </w:p>
        </w:tc>
      </w:tr>
    </w:tbl>
    <w:p w14:paraId="5450B1B0" w14:textId="77777777" w:rsidR="00CC0957" w:rsidRDefault="00CC0957">
      <w:pPr>
        <w:rPr>
          <w:lang w:eastAsia="zh-TW"/>
        </w:rPr>
      </w:pPr>
    </w:p>
    <w:p w14:paraId="36BD9C22" w14:textId="77777777" w:rsidR="00CC0957" w:rsidRDefault="00CC0957">
      <w:pPr>
        <w:pBdr>
          <w:bottom w:val="single" w:sz="6" w:space="1" w:color="CCCCCC"/>
        </w:pBdr>
        <w:spacing w:before="120"/>
        <w:rPr>
          <w:lang w:eastAsia="zh-TW"/>
        </w:rPr>
      </w:pPr>
    </w:p>
    <w:p w14:paraId="231B8D1C" w14:textId="77777777" w:rsidR="00CC0957" w:rsidRDefault="00000000">
      <w:pPr>
        <w:pStyle w:val="Heading2"/>
        <w:rPr>
          <w:lang w:eastAsia="zh-TW"/>
        </w:rPr>
      </w:pPr>
      <w:r>
        <w:rPr>
          <w:rFonts w:ascii="Microsoft JhengHei" w:hAnsi="Microsoft JhengHei"/>
          <w:lang w:eastAsia="zh-TW"/>
        </w:rPr>
        <w:t>四、完整缺口彙總表（討論報告未列入項目）</w:t>
      </w:r>
    </w:p>
    <w:p w14:paraId="73012CF5" w14:textId="77777777" w:rsidR="00CC0957" w:rsidRDefault="00000000">
      <w:proofErr w:type="spellStart"/>
      <w:r>
        <w:t>按嚴重度排序，</w:t>
      </w:r>
      <w:r>
        <w:rPr>
          <w:b/>
        </w:rPr>
        <w:t>僅限訂單流程（Order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Processing）範圍</w:t>
      </w:r>
      <w:proofErr w:type="spellEnd"/>
      <w:r>
        <w:t>：</w:t>
      </w:r>
    </w:p>
    <w:p w14:paraId="0F269F47" w14:textId="77777777" w:rsidR="00CC0957" w:rsidRDefault="00000000">
      <w:pPr>
        <w:pStyle w:val="Heading3"/>
      </w:pPr>
      <w:r>
        <w:rPr>
          <w:rFonts w:ascii="Microsoft JhengHei" w:hAnsi="Microsoft JhengHei"/>
        </w:rPr>
        <w:t>4.1 P0 — 不補則無法完成訂單閉環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8"/>
        <w:gridCol w:w="2350"/>
        <w:gridCol w:w="2349"/>
        <w:gridCol w:w="2349"/>
      </w:tblGrid>
      <w:tr w:rsidR="00CC0957" w14:paraId="5F32FB32" w14:textId="77777777">
        <w:trPr>
          <w:jc w:val="center"/>
        </w:trPr>
        <w:tc>
          <w:tcPr>
            <w:tcW w:w="2351" w:type="dxa"/>
            <w:shd w:val="clear" w:color="auto" w:fill="1A3C6E"/>
          </w:tcPr>
          <w:p w14:paraId="57B92C66" w14:textId="77777777" w:rsidR="00CC095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編號</w:t>
            </w:r>
          </w:p>
        </w:tc>
        <w:tc>
          <w:tcPr>
            <w:tcW w:w="2351" w:type="dxa"/>
            <w:shd w:val="clear" w:color="auto" w:fill="1A3C6E"/>
          </w:tcPr>
          <w:p w14:paraId="75E93B70" w14:textId="77777777" w:rsidR="00CC095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缺口</w:t>
            </w:r>
          </w:p>
        </w:tc>
        <w:tc>
          <w:tcPr>
            <w:tcW w:w="2351" w:type="dxa"/>
            <w:shd w:val="clear" w:color="auto" w:fill="1A3C6E"/>
          </w:tcPr>
          <w:p w14:paraId="0F9A3798" w14:textId="77777777" w:rsidR="00CC095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規格書來源</w:t>
            </w:r>
          </w:p>
        </w:tc>
        <w:tc>
          <w:tcPr>
            <w:tcW w:w="2351" w:type="dxa"/>
            <w:shd w:val="clear" w:color="auto" w:fill="1A3C6E"/>
          </w:tcPr>
          <w:p w14:paraId="2A537818" w14:textId="77777777" w:rsidR="00CC095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一句話說明</w:t>
            </w:r>
          </w:p>
        </w:tc>
      </w:tr>
      <w:tr w:rsidR="00CC0957" w14:paraId="7DAC2B91" w14:textId="77777777">
        <w:trPr>
          <w:jc w:val="center"/>
        </w:trPr>
        <w:tc>
          <w:tcPr>
            <w:tcW w:w="2351" w:type="dxa"/>
          </w:tcPr>
          <w:p w14:paraId="41DB9C22" w14:textId="77777777" w:rsidR="00CC0957" w:rsidRDefault="00000000">
            <w:pPr>
              <w:spacing w:after="40"/>
            </w:pPr>
            <w:r>
              <w:rPr>
                <w:b/>
                <w:sz w:val="19"/>
              </w:rPr>
              <w:t>OP-01</w:t>
            </w:r>
          </w:p>
        </w:tc>
        <w:tc>
          <w:tcPr>
            <w:tcW w:w="2351" w:type="dxa"/>
          </w:tcPr>
          <w:p w14:paraId="21019E91" w14:textId="77777777" w:rsidR="00CC0957" w:rsidRDefault="00000000">
            <w:pPr>
              <w:spacing w:after="40"/>
            </w:pPr>
            <w:r>
              <w:rPr>
                <w:sz w:val="19"/>
              </w:rPr>
              <w:t>S6 金流/支付/發票 — 整個階段空白</w:t>
            </w:r>
          </w:p>
        </w:tc>
        <w:tc>
          <w:tcPr>
            <w:tcW w:w="2351" w:type="dxa"/>
          </w:tcPr>
          <w:p w14:paraId="562CEED3" w14:textId="77777777" w:rsidR="00CC0957" w:rsidRDefault="00000000">
            <w:pPr>
              <w:spacing w:after="40"/>
            </w:pPr>
            <w:r>
              <w:rPr>
                <w:sz w:val="19"/>
              </w:rPr>
              <w:t>S6-F01~F04</w:t>
            </w:r>
          </w:p>
        </w:tc>
        <w:tc>
          <w:tcPr>
            <w:tcW w:w="2351" w:type="dxa"/>
          </w:tcPr>
          <w:p w14:paraId="14D2FFCE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客戶怎麼付錢、發票怎麼開、付款失敗怎麼辦 — 全部沒有設計</w:t>
            </w:r>
          </w:p>
        </w:tc>
      </w:tr>
      <w:tr w:rsidR="00CC0957" w14:paraId="7562163A" w14:textId="77777777">
        <w:trPr>
          <w:jc w:val="center"/>
        </w:trPr>
        <w:tc>
          <w:tcPr>
            <w:tcW w:w="2351" w:type="dxa"/>
            <w:shd w:val="clear" w:color="auto" w:fill="F0F4FA"/>
          </w:tcPr>
          <w:p w14:paraId="5110608C" w14:textId="77777777" w:rsidR="00CC0957" w:rsidRDefault="00000000">
            <w:pPr>
              <w:spacing w:after="40"/>
            </w:pPr>
            <w:r>
              <w:rPr>
                <w:b/>
                <w:sz w:val="19"/>
              </w:rPr>
              <w:t>OP-02</w:t>
            </w:r>
          </w:p>
        </w:tc>
        <w:tc>
          <w:tcPr>
            <w:tcW w:w="2351" w:type="dxa"/>
            <w:shd w:val="clear" w:color="auto" w:fill="F0F4FA"/>
          </w:tcPr>
          <w:p w14:paraId="7C54B2E6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EX5 帳款異常 — 整組空白</w:t>
            </w:r>
          </w:p>
        </w:tc>
        <w:tc>
          <w:tcPr>
            <w:tcW w:w="2351" w:type="dxa"/>
            <w:shd w:val="clear" w:color="auto" w:fill="F0F4FA"/>
          </w:tcPr>
          <w:p w14:paraId="58600BCD" w14:textId="77777777" w:rsidR="00CC0957" w:rsidRDefault="00000000">
            <w:pPr>
              <w:spacing w:after="40"/>
            </w:pPr>
            <w:r>
              <w:rPr>
                <w:sz w:val="19"/>
              </w:rPr>
              <w:t>EX5-A/B/C</w:t>
            </w:r>
          </w:p>
        </w:tc>
        <w:tc>
          <w:tcPr>
            <w:tcW w:w="2351" w:type="dxa"/>
            <w:shd w:val="clear" w:color="auto" w:fill="F0F4FA"/>
          </w:tcPr>
          <w:p w14:paraId="77B1A70A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金額差異修正、付款失敗重試、發票作廢重開 — 全部沒有設計</w:t>
            </w:r>
          </w:p>
        </w:tc>
      </w:tr>
      <w:tr w:rsidR="00CC0957" w14:paraId="5199360D" w14:textId="77777777">
        <w:trPr>
          <w:jc w:val="center"/>
        </w:trPr>
        <w:tc>
          <w:tcPr>
            <w:tcW w:w="2351" w:type="dxa"/>
          </w:tcPr>
          <w:p w14:paraId="4EFBA8FA" w14:textId="77777777" w:rsidR="00CC0957" w:rsidRDefault="00000000">
            <w:pPr>
              <w:spacing w:after="40"/>
            </w:pPr>
            <w:r>
              <w:rPr>
                <w:b/>
                <w:sz w:val="19"/>
              </w:rPr>
              <w:t>OP-03</w:t>
            </w:r>
          </w:p>
        </w:tc>
        <w:tc>
          <w:tcPr>
            <w:tcW w:w="2351" w:type="dxa"/>
          </w:tcPr>
          <w:p w14:paraId="278E6D0B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EX3-C 客戶不在場 — 流程完全缺失</w:t>
            </w:r>
          </w:p>
        </w:tc>
        <w:tc>
          <w:tcPr>
            <w:tcW w:w="2351" w:type="dxa"/>
          </w:tcPr>
          <w:p w14:paraId="1DF9F9E4" w14:textId="77777777" w:rsidR="00CC0957" w:rsidRDefault="00000000">
            <w:pPr>
              <w:spacing w:after="40"/>
            </w:pPr>
            <w:r>
              <w:rPr>
                <w:sz w:val="19"/>
              </w:rPr>
              <w:t>EX3-C</w:t>
            </w:r>
          </w:p>
        </w:tc>
        <w:tc>
          <w:tcPr>
            <w:tcW w:w="2351" w:type="dxa"/>
          </w:tcPr>
          <w:p w14:paraId="19F470D4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師傅到場無人應門，出場費 NT$300，重排或取消 — 高頻場景未設計</w:t>
            </w:r>
          </w:p>
        </w:tc>
      </w:tr>
      <w:tr w:rsidR="00CC0957" w14:paraId="15D447B9" w14:textId="77777777">
        <w:trPr>
          <w:jc w:val="center"/>
        </w:trPr>
        <w:tc>
          <w:tcPr>
            <w:tcW w:w="2351" w:type="dxa"/>
            <w:shd w:val="clear" w:color="auto" w:fill="F0F4FA"/>
          </w:tcPr>
          <w:p w14:paraId="7DBB8409" w14:textId="77777777" w:rsidR="00CC0957" w:rsidRDefault="00000000">
            <w:pPr>
              <w:spacing w:after="40"/>
            </w:pPr>
            <w:r>
              <w:rPr>
                <w:b/>
                <w:sz w:val="19"/>
              </w:rPr>
              <w:t>OP-04</w:t>
            </w:r>
          </w:p>
        </w:tc>
        <w:tc>
          <w:tcPr>
            <w:tcW w:w="2351" w:type="dxa"/>
            <w:shd w:val="clear" w:color="auto" w:fill="F0F4FA"/>
          </w:tcPr>
          <w:p w14:paraId="1DC53C04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S1 詢問接入 — 整個階段未確認</w:t>
            </w:r>
          </w:p>
        </w:tc>
        <w:tc>
          <w:tcPr>
            <w:tcW w:w="2351" w:type="dxa"/>
            <w:shd w:val="clear" w:color="auto" w:fill="F0F4FA"/>
          </w:tcPr>
          <w:p w14:paraId="329C2AC3" w14:textId="77777777" w:rsidR="00CC0957" w:rsidRDefault="00000000">
            <w:pPr>
              <w:spacing w:after="40"/>
            </w:pPr>
            <w:r>
              <w:rPr>
                <w:sz w:val="19"/>
              </w:rPr>
              <w:t>S1-F01~F05</w:t>
            </w:r>
          </w:p>
        </w:tc>
        <w:tc>
          <w:tcPr>
            <w:tcW w:w="2351" w:type="dxa"/>
            <w:shd w:val="clear" w:color="auto" w:fill="F0F4FA"/>
          </w:tcPr>
          <w:p w14:paraId="2C21555B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三通道接入、AI 意圖識別、追問策略、逾時轉人工 — 是否在其他文件？</w:t>
            </w:r>
          </w:p>
        </w:tc>
      </w:tr>
      <w:tr w:rsidR="00CC0957" w14:paraId="0A026EA2" w14:textId="77777777">
        <w:trPr>
          <w:jc w:val="center"/>
        </w:trPr>
        <w:tc>
          <w:tcPr>
            <w:tcW w:w="2351" w:type="dxa"/>
          </w:tcPr>
          <w:p w14:paraId="0BD03883" w14:textId="77777777" w:rsidR="00CC0957" w:rsidRDefault="00000000">
            <w:pPr>
              <w:spacing w:after="40"/>
            </w:pPr>
            <w:r>
              <w:rPr>
                <w:b/>
                <w:sz w:val="19"/>
              </w:rPr>
              <w:t>OP-05</w:t>
            </w:r>
          </w:p>
        </w:tc>
        <w:tc>
          <w:tcPr>
            <w:tcW w:w="2351" w:type="dxa"/>
          </w:tcPr>
          <w:p w14:paraId="4E14A4D3" w14:textId="77777777" w:rsidR="00CC0957" w:rsidRDefault="00000000">
            <w:pPr>
              <w:spacing w:after="40"/>
            </w:pPr>
            <w:r>
              <w:rPr>
                <w:sz w:val="19"/>
              </w:rPr>
              <w:t>S2 報價區間 + 議價路徑</w:t>
            </w:r>
          </w:p>
        </w:tc>
        <w:tc>
          <w:tcPr>
            <w:tcW w:w="2351" w:type="dxa"/>
          </w:tcPr>
          <w:p w14:paraId="09040514" w14:textId="77777777" w:rsidR="00CC0957" w:rsidRDefault="00000000">
            <w:pPr>
              <w:spacing w:after="40"/>
            </w:pPr>
            <w:r>
              <w:rPr>
                <w:sz w:val="19"/>
              </w:rPr>
              <w:t>S2-F01, F04</w:t>
            </w:r>
          </w:p>
        </w:tc>
        <w:tc>
          <w:tcPr>
            <w:tcW w:w="2351" w:type="dxa"/>
          </w:tcPr>
          <w:p w14:paraId="7A437C3F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報價是區間非單一數字、</w:t>
            </w:r>
            <w:r>
              <w:rPr>
                <w:sz w:val="19"/>
                <w:lang w:eastAsia="zh-TW"/>
              </w:rPr>
              <w:lastRenderedPageBreak/>
              <w:t>客戶不接受時的議價機制、報價有效期</w:t>
            </w:r>
          </w:p>
        </w:tc>
      </w:tr>
      <w:tr w:rsidR="00CC0957" w14:paraId="3D10365B" w14:textId="77777777">
        <w:trPr>
          <w:jc w:val="center"/>
        </w:trPr>
        <w:tc>
          <w:tcPr>
            <w:tcW w:w="2351" w:type="dxa"/>
            <w:shd w:val="clear" w:color="auto" w:fill="F0F4FA"/>
          </w:tcPr>
          <w:p w14:paraId="1A5AE5FD" w14:textId="77777777" w:rsidR="00CC0957" w:rsidRDefault="00000000">
            <w:pPr>
              <w:spacing w:after="40"/>
            </w:pPr>
            <w:r>
              <w:rPr>
                <w:b/>
                <w:sz w:val="19"/>
              </w:rPr>
              <w:lastRenderedPageBreak/>
              <w:t>OP-06</w:t>
            </w:r>
          </w:p>
        </w:tc>
        <w:tc>
          <w:tcPr>
            <w:tcW w:w="2351" w:type="dxa"/>
            <w:shd w:val="clear" w:color="auto" w:fill="F0F4FA"/>
          </w:tcPr>
          <w:p w14:paraId="2C35EA09" w14:textId="77777777" w:rsidR="00CC0957" w:rsidRDefault="00000000">
            <w:pPr>
              <w:spacing w:after="40"/>
            </w:pPr>
            <w:r>
              <w:rPr>
                <w:sz w:val="19"/>
              </w:rPr>
              <w:t>工單狀態機缺 INQUIRING / QUALIFIED / BILLED</w:t>
            </w:r>
          </w:p>
        </w:tc>
        <w:tc>
          <w:tcPr>
            <w:tcW w:w="2351" w:type="dxa"/>
            <w:shd w:val="clear" w:color="auto" w:fill="F0F4FA"/>
          </w:tcPr>
          <w:p w14:paraId="2B602DEB" w14:textId="77777777" w:rsidR="00CC0957" w:rsidRDefault="00000000">
            <w:pPr>
              <w:spacing w:after="40"/>
            </w:pPr>
            <w:r>
              <w:rPr>
                <w:sz w:val="19"/>
              </w:rPr>
              <w:t>§2.3</w:t>
            </w:r>
          </w:p>
        </w:tc>
        <w:tc>
          <w:tcPr>
            <w:tcW w:w="2351" w:type="dxa"/>
            <w:shd w:val="clear" w:color="auto" w:fill="F0F4FA"/>
          </w:tcPr>
          <w:p w14:paraId="23CE5143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詢問中 → 已確認 → ... → 已付款 三個狀態缺失，工單無法追蹤完整生命週期</w:t>
            </w:r>
          </w:p>
        </w:tc>
      </w:tr>
      <w:tr w:rsidR="00CC0957" w14:paraId="7D575415" w14:textId="77777777">
        <w:trPr>
          <w:jc w:val="center"/>
        </w:trPr>
        <w:tc>
          <w:tcPr>
            <w:tcW w:w="2351" w:type="dxa"/>
          </w:tcPr>
          <w:p w14:paraId="320211AF" w14:textId="77777777" w:rsidR="00CC0957" w:rsidRDefault="00000000">
            <w:pPr>
              <w:spacing w:after="40"/>
            </w:pPr>
            <w:r>
              <w:rPr>
                <w:b/>
                <w:sz w:val="19"/>
              </w:rPr>
              <w:t>OP-07</w:t>
            </w:r>
          </w:p>
        </w:tc>
        <w:tc>
          <w:tcPr>
            <w:tcW w:w="2351" w:type="dxa"/>
          </w:tcPr>
          <w:p w14:paraId="146D2B23" w14:textId="77777777" w:rsidR="00CC0957" w:rsidRDefault="00000000">
            <w:pPr>
              <w:spacing w:after="40"/>
            </w:pPr>
            <w:r>
              <w:rPr>
                <w:sz w:val="19"/>
              </w:rPr>
              <w:t>異常返回節點（return_to_stage）機制</w:t>
            </w:r>
          </w:p>
        </w:tc>
        <w:tc>
          <w:tcPr>
            <w:tcW w:w="2351" w:type="dxa"/>
          </w:tcPr>
          <w:p w14:paraId="3B1C98E9" w14:textId="77777777" w:rsidR="00CC0957" w:rsidRDefault="00000000">
            <w:pPr>
              <w:spacing w:after="40"/>
            </w:pPr>
            <w:r>
              <w:rPr>
                <w:sz w:val="19"/>
              </w:rPr>
              <w:t>§3.1 原則 4</w:t>
            </w:r>
          </w:p>
        </w:tc>
        <w:tc>
          <w:tcPr>
            <w:tcW w:w="2351" w:type="dxa"/>
          </w:tcPr>
          <w:p w14:paraId="5322E927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異常解決後必須明確指定返回哪個流程節點，不允許跳過 — 目前無此機制</w:t>
            </w:r>
          </w:p>
        </w:tc>
      </w:tr>
    </w:tbl>
    <w:p w14:paraId="1A419E72" w14:textId="77777777" w:rsidR="00CC0957" w:rsidRDefault="00CC0957">
      <w:pPr>
        <w:rPr>
          <w:lang w:eastAsia="zh-TW"/>
        </w:rPr>
      </w:pPr>
    </w:p>
    <w:p w14:paraId="626835C8" w14:textId="77777777" w:rsidR="00CC0957" w:rsidRDefault="00000000">
      <w:pPr>
        <w:pStyle w:val="Heading3"/>
      </w:pPr>
      <w:r>
        <w:rPr>
          <w:rFonts w:ascii="Microsoft JhengHei" w:hAnsi="Microsoft JhengHei"/>
        </w:rPr>
        <w:t xml:space="preserve">4.2 P1 — </w:t>
      </w:r>
      <w:proofErr w:type="spellStart"/>
      <w:r>
        <w:rPr>
          <w:rFonts w:ascii="Microsoft JhengHei" w:hAnsi="Microsoft JhengHei"/>
        </w:rPr>
        <w:t>不補則影響營運品質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2131"/>
        <w:gridCol w:w="2083"/>
        <w:gridCol w:w="3141"/>
      </w:tblGrid>
      <w:tr w:rsidR="00CC0957" w14:paraId="41F6D97A" w14:textId="77777777">
        <w:trPr>
          <w:jc w:val="center"/>
        </w:trPr>
        <w:tc>
          <w:tcPr>
            <w:tcW w:w="2351" w:type="dxa"/>
            <w:shd w:val="clear" w:color="auto" w:fill="1A3C6E"/>
          </w:tcPr>
          <w:p w14:paraId="52E4269A" w14:textId="77777777" w:rsidR="00CC095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編號</w:t>
            </w:r>
          </w:p>
        </w:tc>
        <w:tc>
          <w:tcPr>
            <w:tcW w:w="2351" w:type="dxa"/>
            <w:shd w:val="clear" w:color="auto" w:fill="1A3C6E"/>
          </w:tcPr>
          <w:p w14:paraId="15A9BFD5" w14:textId="77777777" w:rsidR="00CC095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缺口</w:t>
            </w:r>
          </w:p>
        </w:tc>
        <w:tc>
          <w:tcPr>
            <w:tcW w:w="2351" w:type="dxa"/>
            <w:shd w:val="clear" w:color="auto" w:fill="1A3C6E"/>
          </w:tcPr>
          <w:p w14:paraId="2C3118B6" w14:textId="77777777" w:rsidR="00CC095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���格書來源</w:t>
            </w:r>
          </w:p>
        </w:tc>
        <w:tc>
          <w:tcPr>
            <w:tcW w:w="2351" w:type="dxa"/>
            <w:shd w:val="clear" w:color="auto" w:fill="1A3C6E"/>
          </w:tcPr>
          <w:p w14:paraId="728DB8C9" w14:textId="77777777" w:rsidR="00CC095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一句話說明</w:t>
            </w:r>
          </w:p>
        </w:tc>
      </w:tr>
      <w:tr w:rsidR="00CC0957" w14:paraId="07B505ED" w14:textId="77777777">
        <w:trPr>
          <w:jc w:val="center"/>
        </w:trPr>
        <w:tc>
          <w:tcPr>
            <w:tcW w:w="2351" w:type="dxa"/>
          </w:tcPr>
          <w:p w14:paraId="3601EAB9" w14:textId="77777777" w:rsidR="00CC0957" w:rsidRDefault="00000000">
            <w:pPr>
              <w:spacing w:after="40"/>
            </w:pPr>
            <w:r>
              <w:rPr>
                <w:b/>
                <w:sz w:val="19"/>
              </w:rPr>
              <w:t>OP-08</w:t>
            </w:r>
          </w:p>
        </w:tc>
        <w:tc>
          <w:tcPr>
            <w:tcW w:w="2351" w:type="dxa"/>
          </w:tcPr>
          <w:p w14:paraId="0296870A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EX1 需求不明 — 異常流程未設計</w:t>
            </w:r>
          </w:p>
        </w:tc>
        <w:tc>
          <w:tcPr>
            <w:tcW w:w="2351" w:type="dxa"/>
          </w:tcPr>
          <w:p w14:paraId="63C73737" w14:textId="77777777" w:rsidR="00CC0957" w:rsidRDefault="00000000">
            <w:pPr>
              <w:spacing w:after="40"/>
            </w:pPr>
            <w:r>
              <w:rPr>
                <w:sz w:val="19"/>
              </w:rPr>
              <w:t>EX1</w:t>
            </w:r>
          </w:p>
        </w:tc>
        <w:tc>
          <w:tcPr>
            <w:tcW w:w="2351" w:type="dxa"/>
          </w:tcPr>
          <w:p w14:paraId="6C9E15BE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AI 置信度 &lt; 0.6 + 追問 2 輪失敗 → 人工接手的完整流程</w:t>
            </w:r>
          </w:p>
        </w:tc>
      </w:tr>
      <w:tr w:rsidR="00CC0957" w14:paraId="6873010D" w14:textId="77777777">
        <w:trPr>
          <w:jc w:val="center"/>
        </w:trPr>
        <w:tc>
          <w:tcPr>
            <w:tcW w:w="2351" w:type="dxa"/>
            <w:shd w:val="clear" w:color="auto" w:fill="F0F4FA"/>
          </w:tcPr>
          <w:p w14:paraId="46B0F7CA" w14:textId="77777777" w:rsidR="00CC0957" w:rsidRDefault="00000000">
            <w:pPr>
              <w:spacing w:after="40"/>
            </w:pPr>
            <w:r>
              <w:rPr>
                <w:b/>
                <w:sz w:val="19"/>
              </w:rPr>
              <w:t>OP-09</w:t>
            </w:r>
          </w:p>
        </w:tc>
        <w:tc>
          <w:tcPr>
            <w:tcW w:w="2351" w:type="dxa"/>
            <w:shd w:val="clear" w:color="auto" w:fill="F0F4FA"/>
          </w:tcPr>
          <w:p w14:paraId="0E1EDE0C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EX2 擴大搜尋半徑 + 替代時段</w:t>
            </w:r>
          </w:p>
        </w:tc>
        <w:tc>
          <w:tcPr>
            <w:tcW w:w="2351" w:type="dxa"/>
            <w:shd w:val="clear" w:color="auto" w:fill="F0F4FA"/>
          </w:tcPr>
          <w:p w14:paraId="513927C8" w14:textId="77777777" w:rsidR="00CC0957" w:rsidRDefault="00000000">
            <w:pPr>
              <w:spacing w:after="40"/>
            </w:pPr>
            <w:r>
              <w:rPr>
                <w:sz w:val="19"/>
              </w:rPr>
              <w:t xml:space="preserve">EX2 </w:t>
            </w:r>
            <w:proofErr w:type="spellStart"/>
            <w:r>
              <w:rPr>
                <w:sz w:val="19"/>
              </w:rPr>
              <w:t>方案</w:t>
            </w:r>
            <w:proofErr w:type="spellEnd"/>
            <w:r>
              <w:rPr>
                <w:sz w:val="19"/>
              </w:rPr>
              <w:t xml:space="preserve"> A/B</w:t>
            </w:r>
          </w:p>
        </w:tc>
        <w:tc>
          <w:tcPr>
            <w:tcW w:w="2351" w:type="dxa"/>
            <w:shd w:val="clear" w:color="auto" w:fill="F0F4FA"/>
          </w:tcPr>
          <w:p w14:paraId="18B8110E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30km → 50km 擴圈 + 自動提供客戶 3 個替代時段選擇</w:t>
            </w:r>
          </w:p>
        </w:tc>
      </w:tr>
      <w:tr w:rsidR="00CC0957" w14:paraId="76E4E208" w14:textId="77777777">
        <w:trPr>
          <w:jc w:val="center"/>
        </w:trPr>
        <w:tc>
          <w:tcPr>
            <w:tcW w:w="2351" w:type="dxa"/>
          </w:tcPr>
          <w:p w14:paraId="1EFC4E0E" w14:textId="77777777" w:rsidR="00CC0957" w:rsidRDefault="00000000">
            <w:pPr>
              <w:spacing w:after="40"/>
            </w:pPr>
            <w:r>
              <w:rPr>
                <w:b/>
                <w:sz w:val="19"/>
              </w:rPr>
              <w:t>OP-10</w:t>
            </w:r>
          </w:p>
        </w:tc>
        <w:tc>
          <w:tcPr>
            <w:tcW w:w="2351" w:type="dxa"/>
          </w:tcPr>
          <w:p w14:paraId="504B2C01" w14:textId="77777777" w:rsidR="00CC0957" w:rsidRDefault="00000000">
            <w:pPr>
              <w:spacing w:after="40"/>
            </w:pPr>
            <w:r>
              <w:rPr>
                <w:sz w:val="19"/>
              </w:rPr>
              <w:t>S4-F03 AI 施工檢核表</w:t>
            </w:r>
          </w:p>
        </w:tc>
        <w:tc>
          <w:tcPr>
            <w:tcW w:w="2351" w:type="dxa"/>
          </w:tcPr>
          <w:p w14:paraId="6EE3EFB0" w14:textId="77777777" w:rsidR="00CC0957" w:rsidRDefault="00000000">
            <w:pPr>
              <w:spacing w:after="40"/>
            </w:pPr>
            <w:r>
              <w:rPr>
                <w:sz w:val="19"/>
              </w:rPr>
              <w:t>S4-F03</w:t>
            </w:r>
          </w:p>
        </w:tc>
        <w:tc>
          <w:tcPr>
            <w:tcW w:w="2351" w:type="dxa"/>
          </w:tcPr>
          <w:p w14:paraId="396F1E29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AI 依工單自動生成 checklist，師傅逐項確認，未完成不可提交完工</w:t>
            </w:r>
          </w:p>
        </w:tc>
      </w:tr>
      <w:tr w:rsidR="00CC0957" w14:paraId="0CA45E6C" w14:textId="77777777">
        <w:trPr>
          <w:jc w:val="center"/>
        </w:trPr>
        <w:tc>
          <w:tcPr>
            <w:tcW w:w="2351" w:type="dxa"/>
            <w:shd w:val="clear" w:color="auto" w:fill="F0F4FA"/>
          </w:tcPr>
          <w:p w14:paraId="45C056A0" w14:textId="77777777" w:rsidR="00CC0957" w:rsidRDefault="00000000">
            <w:pPr>
              <w:spacing w:after="40"/>
            </w:pPr>
            <w:r>
              <w:rPr>
                <w:b/>
                <w:sz w:val="19"/>
              </w:rPr>
              <w:t>OP-11</w:t>
            </w:r>
          </w:p>
        </w:tc>
        <w:tc>
          <w:tcPr>
            <w:tcW w:w="2351" w:type="dxa"/>
            <w:shd w:val="clear" w:color="auto" w:fill="F0F4FA"/>
          </w:tcPr>
          <w:p w14:paraId="7EC80C6A" w14:textId="77777777" w:rsidR="00CC0957" w:rsidRDefault="00000000">
            <w:pPr>
              <w:spacing w:after="40"/>
            </w:pPr>
            <w:r>
              <w:rPr>
                <w:sz w:val="19"/>
              </w:rPr>
              <w:t>EX3-A 鎖種不符 AI 替代推薦</w:t>
            </w:r>
          </w:p>
        </w:tc>
        <w:tc>
          <w:tcPr>
            <w:tcW w:w="2351" w:type="dxa"/>
            <w:shd w:val="clear" w:color="auto" w:fill="F0F4FA"/>
          </w:tcPr>
          <w:p w14:paraId="5B914BF9" w14:textId="77777777" w:rsidR="00CC0957" w:rsidRDefault="00000000">
            <w:pPr>
              <w:spacing w:after="40"/>
            </w:pPr>
            <w:r>
              <w:rPr>
                <w:sz w:val="19"/>
              </w:rPr>
              <w:t>EX3-A</w:t>
            </w:r>
          </w:p>
        </w:tc>
        <w:tc>
          <w:tcPr>
            <w:tcW w:w="2351" w:type="dxa"/>
            <w:shd w:val="clear" w:color="auto" w:fill="F0F4FA"/>
          </w:tcPr>
          <w:p w14:paraId="701C66E5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AI 自動查找替代鎖種 + 推播新報價，不是只讓師傅手動提範圍變更</w:t>
            </w:r>
          </w:p>
        </w:tc>
      </w:tr>
      <w:tr w:rsidR="00CC0957" w14:paraId="160B0BBA" w14:textId="77777777">
        <w:trPr>
          <w:jc w:val="center"/>
        </w:trPr>
        <w:tc>
          <w:tcPr>
            <w:tcW w:w="2351" w:type="dxa"/>
          </w:tcPr>
          <w:p w14:paraId="18C7190C" w14:textId="77777777" w:rsidR="00CC0957" w:rsidRDefault="00000000">
            <w:pPr>
              <w:spacing w:after="40"/>
            </w:pPr>
            <w:r>
              <w:rPr>
                <w:b/>
                <w:sz w:val="19"/>
              </w:rPr>
              <w:t>OP-12</w:t>
            </w:r>
          </w:p>
        </w:tc>
        <w:tc>
          <w:tcPr>
            <w:tcW w:w="2351" w:type="dxa"/>
          </w:tcPr>
          <w:p w14:paraId="2918A399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S5-F02 正式簽收（含項目 + 金額確認）</w:t>
            </w:r>
          </w:p>
        </w:tc>
        <w:tc>
          <w:tcPr>
            <w:tcW w:w="2351" w:type="dxa"/>
          </w:tcPr>
          <w:p w14:paraId="3148EDF0" w14:textId="77777777" w:rsidR="00CC0957" w:rsidRDefault="00000000">
            <w:pPr>
              <w:spacing w:after="40"/>
            </w:pPr>
            <w:r>
              <w:rPr>
                <w:sz w:val="19"/>
              </w:rPr>
              <w:t>S5-F02</w:t>
            </w:r>
          </w:p>
        </w:tc>
        <w:tc>
          <w:tcPr>
            <w:tcW w:w="2351" w:type="dxa"/>
          </w:tcPr>
          <w:p w14:paraId="55DCE35B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客戶確認服務項目清單 + 確認最終金額 + 簽收，而非僅「點擊確認」</w:t>
            </w:r>
          </w:p>
        </w:tc>
      </w:tr>
      <w:tr w:rsidR="00CC0957" w14:paraId="6BF7C52E" w14:textId="77777777">
        <w:trPr>
          <w:jc w:val="center"/>
        </w:trPr>
        <w:tc>
          <w:tcPr>
            <w:tcW w:w="2351" w:type="dxa"/>
            <w:shd w:val="clear" w:color="auto" w:fill="F0F4FA"/>
          </w:tcPr>
          <w:p w14:paraId="40CDA71A" w14:textId="77777777" w:rsidR="00CC0957" w:rsidRDefault="00000000">
            <w:pPr>
              <w:spacing w:after="40"/>
            </w:pPr>
            <w:r>
              <w:rPr>
                <w:b/>
                <w:sz w:val="19"/>
              </w:rPr>
              <w:t>OP-13</w:t>
            </w:r>
          </w:p>
        </w:tc>
        <w:tc>
          <w:tcPr>
            <w:tcW w:w="2351" w:type="dxa"/>
            <w:shd w:val="clear" w:color="auto" w:fill="F0F4FA"/>
          </w:tcPr>
          <w:p w14:paraId="2C9063B1" w14:textId="77777777" w:rsidR="00CC0957" w:rsidRDefault="00000000">
            <w:pPr>
              <w:spacing w:after="40"/>
            </w:pPr>
            <w:r>
              <w:rPr>
                <w:sz w:val="19"/>
              </w:rPr>
              <w:t>1-2 星評分自動觸發客訴</w:t>
            </w:r>
          </w:p>
        </w:tc>
        <w:tc>
          <w:tcPr>
            <w:tcW w:w="2351" w:type="dxa"/>
            <w:shd w:val="clear" w:color="auto" w:fill="F0F4FA"/>
          </w:tcPr>
          <w:p w14:paraId="3A4D4F93" w14:textId="77777777" w:rsidR="00CC0957" w:rsidRDefault="00000000">
            <w:pPr>
              <w:spacing w:after="40"/>
            </w:pPr>
            <w:r>
              <w:rPr>
                <w:sz w:val="19"/>
              </w:rPr>
              <w:t>S5-F04 + EX4</w:t>
            </w:r>
          </w:p>
        </w:tc>
        <w:tc>
          <w:tcPr>
            <w:tcW w:w="2351" w:type="dxa"/>
            <w:shd w:val="clear" w:color="auto" w:fill="F0F4FA"/>
          </w:tcPr>
          <w:p w14:paraId="42F27ED0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評分 1-2 星並附文字 → 自動建立客訴案件，目前 Flow 9 缺此自動觸發</w:t>
            </w:r>
          </w:p>
        </w:tc>
      </w:tr>
      <w:tr w:rsidR="00CC0957" w14:paraId="3C498667" w14:textId="77777777">
        <w:trPr>
          <w:jc w:val="center"/>
        </w:trPr>
        <w:tc>
          <w:tcPr>
            <w:tcW w:w="2351" w:type="dxa"/>
          </w:tcPr>
          <w:p w14:paraId="1B546AD4" w14:textId="77777777" w:rsidR="00CC0957" w:rsidRDefault="00000000">
            <w:pPr>
              <w:spacing w:after="40"/>
            </w:pPr>
            <w:r>
              <w:rPr>
                <w:b/>
                <w:sz w:val="19"/>
              </w:rPr>
              <w:t>OP-14</w:t>
            </w:r>
          </w:p>
        </w:tc>
        <w:tc>
          <w:tcPr>
            <w:tcW w:w="2351" w:type="dxa"/>
          </w:tcPr>
          <w:p w14:paraId="1092F6E6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人工審核台 UI 規格 + SLA 倒數</w:t>
            </w:r>
          </w:p>
        </w:tc>
        <w:tc>
          <w:tcPr>
            <w:tcW w:w="2351" w:type="dxa"/>
          </w:tcPr>
          <w:p w14:paraId="71168BA6" w14:textId="77777777" w:rsidR="00CC0957" w:rsidRDefault="00000000">
            <w:pPr>
              <w:spacing w:after="40"/>
            </w:pPr>
            <w:r>
              <w:rPr>
                <w:sz w:val="19"/>
              </w:rPr>
              <w:t>§3.8</w:t>
            </w:r>
          </w:p>
        </w:tc>
        <w:tc>
          <w:tcPr>
            <w:tcW w:w="2351" w:type="dxa"/>
          </w:tcPr>
          <w:p w14:paraId="08F8650E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具體畫面規格：上下文呈現、動作按鈕、SLA 倒數、解決回條</w:t>
            </w:r>
          </w:p>
        </w:tc>
      </w:tr>
      <w:tr w:rsidR="00CC0957" w14:paraId="5AE4342B" w14:textId="77777777">
        <w:trPr>
          <w:jc w:val="center"/>
        </w:trPr>
        <w:tc>
          <w:tcPr>
            <w:tcW w:w="2351" w:type="dxa"/>
            <w:shd w:val="clear" w:color="auto" w:fill="F0F4FA"/>
          </w:tcPr>
          <w:p w14:paraId="6BB5FFB9" w14:textId="77777777" w:rsidR="00CC0957" w:rsidRDefault="00000000">
            <w:pPr>
              <w:spacing w:after="40"/>
            </w:pPr>
            <w:r>
              <w:rPr>
                <w:b/>
                <w:sz w:val="19"/>
              </w:rPr>
              <w:t>OP-15</w:t>
            </w:r>
          </w:p>
        </w:tc>
        <w:tc>
          <w:tcPr>
            <w:tcW w:w="2351" w:type="dxa"/>
            <w:shd w:val="clear" w:color="auto" w:fill="F0F4FA"/>
          </w:tcPr>
          <w:p w14:paraId="40204209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異常熔斷：同一工單同類 EX 3 次 → 鎖定</w:t>
            </w:r>
          </w:p>
        </w:tc>
        <w:tc>
          <w:tcPr>
            <w:tcW w:w="2351" w:type="dxa"/>
            <w:shd w:val="clear" w:color="auto" w:fill="F0F4FA"/>
          </w:tcPr>
          <w:p w14:paraId="3092276A" w14:textId="77777777" w:rsidR="00CC0957" w:rsidRDefault="00000000">
            <w:pPr>
              <w:spacing w:after="40"/>
            </w:pPr>
            <w:r>
              <w:rPr>
                <w:sz w:val="19"/>
              </w:rPr>
              <w:t>§3.9</w:t>
            </w:r>
          </w:p>
        </w:tc>
        <w:tc>
          <w:tcPr>
            <w:tcW w:w="2351" w:type="dxa"/>
            <w:shd w:val="clear" w:color="auto" w:fill="F0F4FA"/>
          </w:tcPr>
          <w:p w14:paraId="71FEE6AB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通用熔斷規則，防止異常迴圈</w:t>
            </w:r>
          </w:p>
        </w:tc>
      </w:tr>
      <w:tr w:rsidR="00CC0957" w14:paraId="39D5E5CA" w14:textId="77777777">
        <w:trPr>
          <w:jc w:val="center"/>
        </w:trPr>
        <w:tc>
          <w:tcPr>
            <w:tcW w:w="2351" w:type="dxa"/>
          </w:tcPr>
          <w:p w14:paraId="7FB22DCF" w14:textId="77777777" w:rsidR="00CC0957" w:rsidRDefault="00000000">
            <w:pPr>
              <w:spacing w:after="40"/>
            </w:pPr>
            <w:r>
              <w:rPr>
                <w:b/>
                <w:sz w:val="19"/>
              </w:rPr>
              <w:t>OP-16</w:t>
            </w:r>
          </w:p>
        </w:tc>
        <w:tc>
          <w:tcPr>
            <w:tcW w:w="2351" w:type="dxa"/>
          </w:tcPr>
          <w:p w14:paraId="71945662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異常熔斷：客戶付款失</w:t>
            </w:r>
            <w:r>
              <w:rPr>
                <w:sz w:val="19"/>
                <w:lang w:eastAsia="zh-TW"/>
              </w:rPr>
              <w:lastRenderedPageBreak/>
              <w:t>敗 3 次 → 高風險標記</w:t>
            </w:r>
          </w:p>
        </w:tc>
        <w:tc>
          <w:tcPr>
            <w:tcW w:w="2351" w:type="dxa"/>
          </w:tcPr>
          <w:p w14:paraId="62C2D4ED" w14:textId="77777777" w:rsidR="00CC0957" w:rsidRDefault="00000000">
            <w:pPr>
              <w:spacing w:after="40"/>
            </w:pPr>
            <w:r>
              <w:rPr>
                <w:sz w:val="19"/>
              </w:rPr>
              <w:lastRenderedPageBreak/>
              <w:t>§3.9</w:t>
            </w:r>
          </w:p>
        </w:tc>
        <w:tc>
          <w:tcPr>
            <w:tcW w:w="2351" w:type="dxa"/>
          </w:tcPr>
          <w:p w14:paraId="676F7484" w14:textId="77777777" w:rsidR="00CC0957" w:rsidRDefault="00000000">
            <w:pPr>
              <w:spacing w:after="40"/>
            </w:pPr>
            <w:r>
              <w:rPr>
                <w:sz w:val="19"/>
              </w:rPr>
              <w:t>後續訂單需預付款</w:t>
            </w:r>
          </w:p>
        </w:tc>
      </w:tr>
      <w:tr w:rsidR="00CC0957" w14:paraId="2310BEFE" w14:textId="77777777">
        <w:trPr>
          <w:jc w:val="center"/>
        </w:trPr>
        <w:tc>
          <w:tcPr>
            <w:tcW w:w="2351" w:type="dxa"/>
            <w:shd w:val="clear" w:color="auto" w:fill="F0F4FA"/>
          </w:tcPr>
          <w:p w14:paraId="5DDD3732" w14:textId="77777777" w:rsidR="00CC0957" w:rsidRDefault="00000000">
            <w:pPr>
              <w:spacing w:after="40"/>
            </w:pPr>
            <w:r>
              <w:rPr>
                <w:b/>
                <w:sz w:val="19"/>
              </w:rPr>
              <w:t>OP-17</w:t>
            </w:r>
          </w:p>
        </w:tc>
        <w:tc>
          <w:tcPr>
            <w:tcW w:w="2351" w:type="dxa"/>
            <w:shd w:val="clear" w:color="auto" w:fill="F0F4FA"/>
          </w:tcPr>
          <w:p w14:paraId="0A9B5794" w14:textId="77777777" w:rsidR="00CC0957" w:rsidRDefault="00000000">
            <w:pPr>
              <w:spacing w:after="40"/>
            </w:pPr>
            <w:r>
              <w:rPr>
                <w:sz w:val="19"/>
              </w:rPr>
              <w:t>異常熔斷：Agent 錯誤率 &gt; 5% → Circuit Breaker</w:t>
            </w:r>
          </w:p>
        </w:tc>
        <w:tc>
          <w:tcPr>
            <w:tcW w:w="2351" w:type="dxa"/>
            <w:shd w:val="clear" w:color="auto" w:fill="F0F4FA"/>
          </w:tcPr>
          <w:p w14:paraId="047B7726" w14:textId="77777777" w:rsidR="00CC0957" w:rsidRDefault="00000000">
            <w:pPr>
              <w:spacing w:after="40"/>
            </w:pPr>
            <w:r>
              <w:rPr>
                <w:sz w:val="19"/>
              </w:rPr>
              <w:t>§3.9</w:t>
            </w:r>
          </w:p>
        </w:tc>
        <w:tc>
          <w:tcPr>
            <w:tcW w:w="2351" w:type="dxa"/>
            <w:shd w:val="clear" w:color="auto" w:fill="F0F4FA"/>
          </w:tcPr>
          <w:p w14:paraId="0F96B0FE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切換備援 Agent，保障訂單流程不中斷</w:t>
            </w:r>
          </w:p>
        </w:tc>
      </w:tr>
      <w:tr w:rsidR="00CC0957" w14:paraId="703E91B8" w14:textId="77777777">
        <w:trPr>
          <w:jc w:val="center"/>
        </w:trPr>
        <w:tc>
          <w:tcPr>
            <w:tcW w:w="2351" w:type="dxa"/>
          </w:tcPr>
          <w:p w14:paraId="547BCB06" w14:textId="77777777" w:rsidR="00CC0957" w:rsidRDefault="00000000">
            <w:pPr>
              <w:spacing w:after="40"/>
            </w:pPr>
            <w:r>
              <w:rPr>
                <w:b/>
                <w:sz w:val="19"/>
              </w:rPr>
              <w:t>OP-18</w:t>
            </w:r>
          </w:p>
        </w:tc>
        <w:tc>
          <w:tcPr>
            <w:tcW w:w="2351" w:type="dxa"/>
          </w:tcPr>
          <w:p w14:paraId="2C287A3A" w14:textId="77777777" w:rsidR="00CC0957" w:rsidRDefault="00000000">
            <w:pPr>
              <w:spacing w:after="40"/>
            </w:pPr>
            <w:r>
              <w:rPr>
                <w:sz w:val="19"/>
              </w:rPr>
              <w:t>Exception API（觸發 + 解決）</w:t>
            </w:r>
          </w:p>
        </w:tc>
        <w:tc>
          <w:tcPr>
            <w:tcW w:w="2351" w:type="dxa"/>
          </w:tcPr>
          <w:p w14:paraId="27E5BCC4" w14:textId="77777777" w:rsidR="00CC0957" w:rsidRDefault="00000000">
            <w:pPr>
              <w:spacing w:after="40"/>
            </w:pPr>
            <w:r>
              <w:rPr>
                <w:sz w:val="19"/>
              </w:rPr>
              <w:t>§2.4</w:t>
            </w:r>
          </w:p>
        </w:tc>
        <w:tc>
          <w:tcPr>
            <w:tcW w:w="2351" w:type="dxa"/>
          </w:tcPr>
          <w:p w14:paraId="33877FCC" w14:textId="77777777" w:rsidR="00CC0957" w:rsidRDefault="00000000">
            <w:pPr>
              <w:spacing w:after="40"/>
            </w:pPr>
            <w:r>
              <w:rPr>
                <w:rFonts w:ascii="Consolas" w:hAnsi="Consolas"/>
                <w:color w:val="8B0000"/>
                <w:sz w:val="19"/>
              </w:rPr>
              <w:t>/api/orders/{id}/exceptions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color w:val="8B0000"/>
                <w:sz w:val="19"/>
              </w:rPr>
              <w:t>/api/exceptions/{id}/resolve</w:t>
            </w:r>
          </w:p>
        </w:tc>
      </w:tr>
    </w:tbl>
    <w:p w14:paraId="2B692D2A" w14:textId="77777777" w:rsidR="00CC0957" w:rsidRDefault="00CC0957"/>
    <w:p w14:paraId="7CF67EB1" w14:textId="77777777" w:rsidR="00CC0957" w:rsidRDefault="00000000">
      <w:pPr>
        <w:pStyle w:val="Heading3"/>
      </w:pPr>
      <w:r>
        <w:rPr>
          <w:rFonts w:ascii="Microsoft JhengHei" w:hAnsi="Microsoft JhengHei"/>
        </w:rPr>
        <w:t>4.3 P2 — 不補則影響數據飛輪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9"/>
        <w:gridCol w:w="2349"/>
        <w:gridCol w:w="2349"/>
        <w:gridCol w:w="2349"/>
      </w:tblGrid>
      <w:tr w:rsidR="00CC0957" w14:paraId="63592566" w14:textId="77777777">
        <w:trPr>
          <w:jc w:val="center"/>
        </w:trPr>
        <w:tc>
          <w:tcPr>
            <w:tcW w:w="2351" w:type="dxa"/>
            <w:shd w:val="clear" w:color="auto" w:fill="1A3C6E"/>
          </w:tcPr>
          <w:p w14:paraId="176755B9" w14:textId="77777777" w:rsidR="00CC095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編號</w:t>
            </w:r>
          </w:p>
        </w:tc>
        <w:tc>
          <w:tcPr>
            <w:tcW w:w="2351" w:type="dxa"/>
            <w:shd w:val="clear" w:color="auto" w:fill="1A3C6E"/>
          </w:tcPr>
          <w:p w14:paraId="725052A0" w14:textId="77777777" w:rsidR="00CC095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缺口</w:t>
            </w:r>
          </w:p>
        </w:tc>
        <w:tc>
          <w:tcPr>
            <w:tcW w:w="2351" w:type="dxa"/>
            <w:shd w:val="clear" w:color="auto" w:fill="1A3C6E"/>
          </w:tcPr>
          <w:p w14:paraId="0E7EBBB7" w14:textId="77777777" w:rsidR="00CC095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規格書來源</w:t>
            </w:r>
          </w:p>
        </w:tc>
        <w:tc>
          <w:tcPr>
            <w:tcW w:w="2351" w:type="dxa"/>
            <w:shd w:val="clear" w:color="auto" w:fill="1A3C6E"/>
          </w:tcPr>
          <w:p w14:paraId="2EF40B10" w14:textId="77777777" w:rsidR="00CC095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一句話說明</w:t>
            </w:r>
          </w:p>
        </w:tc>
      </w:tr>
      <w:tr w:rsidR="00CC0957" w14:paraId="0EE18625" w14:textId="77777777">
        <w:trPr>
          <w:jc w:val="center"/>
        </w:trPr>
        <w:tc>
          <w:tcPr>
            <w:tcW w:w="2351" w:type="dxa"/>
          </w:tcPr>
          <w:p w14:paraId="6DFCA9EC" w14:textId="77777777" w:rsidR="00CC0957" w:rsidRDefault="00000000">
            <w:pPr>
              <w:spacing w:after="40"/>
            </w:pPr>
            <w:r>
              <w:rPr>
                <w:b/>
                <w:sz w:val="19"/>
              </w:rPr>
              <w:t>OP-19</w:t>
            </w:r>
          </w:p>
        </w:tc>
        <w:tc>
          <w:tcPr>
            <w:tcW w:w="2351" w:type="dxa"/>
          </w:tcPr>
          <w:p w14:paraId="110FA3D8" w14:textId="77777777" w:rsidR="00CC0957" w:rsidRDefault="00000000">
            <w:pPr>
              <w:spacing w:after="40"/>
            </w:pPr>
            <w:r>
              <w:rPr>
                <w:sz w:val="19"/>
              </w:rPr>
              <w:t>S7-F03 每週 AI 效能自動報表</w:t>
            </w:r>
          </w:p>
        </w:tc>
        <w:tc>
          <w:tcPr>
            <w:tcW w:w="2351" w:type="dxa"/>
          </w:tcPr>
          <w:p w14:paraId="200D5888" w14:textId="77777777" w:rsidR="00CC0957" w:rsidRDefault="00000000">
            <w:pPr>
              <w:spacing w:after="40"/>
            </w:pPr>
            <w:r>
              <w:rPr>
                <w:sz w:val="19"/>
              </w:rPr>
              <w:t>S7-F03</w:t>
            </w:r>
          </w:p>
        </w:tc>
        <w:tc>
          <w:tcPr>
            <w:tcW w:w="2351" w:type="dxa"/>
          </w:tcPr>
          <w:p w14:paraId="3B0A22B0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自動生成 + 推送準確率報表給管理員/投資人</w:t>
            </w:r>
          </w:p>
        </w:tc>
      </w:tr>
      <w:tr w:rsidR="00CC0957" w14:paraId="3A8CC127" w14:textId="77777777">
        <w:trPr>
          <w:jc w:val="center"/>
        </w:trPr>
        <w:tc>
          <w:tcPr>
            <w:tcW w:w="2351" w:type="dxa"/>
            <w:shd w:val="clear" w:color="auto" w:fill="F0F4FA"/>
          </w:tcPr>
          <w:p w14:paraId="7CE3E280" w14:textId="77777777" w:rsidR="00CC0957" w:rsidRDefault="00000000">
            <w:pPr>
              <w:spacing w:after="40"/>
            </w:pPr>
            <w:r>
              <w:rPr>
                <w:b/>
                <w:sz w:val="19"/>
              </w:rPr>
              <w:t>OP-20</w:t>
            </w:r>
          </w:p>
        </w:tc>
        <w:tc>
          <w:tcPr>
            <w:tcW w:w="2351" w:type="dxa"/>
            <w:shd w:val="clear" w:color="auto" w:fill="F0F4FA"/>
          </w:tcPr>
          <w:p w14:paraId="4D753705" w14:textId="77777777" w:rsidR="00CC0957" w:rsidRDefault="00000000">
            <w:pPr>
              <w:spacing w:after="40"/>
            </w:pPr>
            <w:r>
              <w:rPr>
                <w:sz w:val="19"/>
              </w:rPr>
              <w:t>S7-F04 客訴 → 定價模型回饋</w:t>
            </w:r>
          </w:p>
        </w:tc>
        <w:tc>
          <w:tcPr>
            <w:tcW w:w="2351" w:type="dxa"/>
            <w:shd w:val="clear" w:color="auto" w:fill="F0F4FA"/>
          </w:tcPr>
          <w:p w14:paraId="24CC91A9" w14:textId="77777777" w:rsidR="00CC0957" w:rsidRDefault="00000000">
            <w:pPr>
              <w:spacing w:after="40"/>
            </w:pPr>
            <w:r>
              <w:rPr>
                <w:sz w:val="19"/>
              </w:rPr>
              <w:t>S7-F04</w:t>
            </w:r>
          </w:p>
        </w:tc>
        <w:tc>
          <w:tcPr>
            <w:tcW w:w="2351" w:type="dxa"/>
            <w:shd w:val="clear" w:color="auto" w:fill="F0F4FA"/>
          </w:tcPr>
          <w:p w14:paraId="56FCC7E0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收費爭議客訴數據回饋至報價引擎，優化定價精準度</w:t>
            </w:r>
          </w:p>
        </w:tc>
      </w:tr>
      <w:tr w:rsidR="00CC0957" w14:paraId="02253244" w14:textId="77777777">
        <w:trPr>
          <w:jc w:val="center"/>
        </w:trPr>
        <w:tc>
          <w:tcPr>
            <w:tcW w:w="2351" w:type="dxa"/>
          </w:tcPr>
          <w:p w14:paraId="44DADAC5" w14:textId="77777777" w:rsidR="00CC0957" w:rsidRDefault="00000000">
            <w:pPr>
              <w:spacing w:after="40"/>
            </w:pPr>
            <w:r>
              <w:rPr>
                <w:b/>
                <w:sz w:val="19"/>
              </w:rPr>
              <w:t>OP-21</w:t>
            </w:r>
          </w:p>
        </w:tc>
        <w:tc>
          <w:tcPr>
            <w:tcW w:w="2351" w:type="dxa"/>
          </w:tcPr>
          <w:p w14:paraId="1B079D19" w14:textId="77777777" w:rsidR="00CC0957" w:rsidRDefault="00000000">
            <w:pPr>
              <w:spacing w:after="40"/>
            </w:pPr>
            <w:r>
              <w:rPr>
                <w:sz w:val="19"/>
              </w:rPr>
              <w:t>OKR 指標追蹤機制</w:t>
            </w:r>
          </w:p>
        </w:tc>
        <w:tc>
          <w:tcPr>
            <w:tcW w:w="2351" w:type="dxa"/>
          </w:tcPr>
          <w:p w14:paraId="0E228048" w14:textId="77777777" w:rsidR="00CC0957" w:rsidRDefault="00000000">
            <w:pPr>
              <w:spacing w:after="40"/>
            </w:pPr>
            <w:r>
              <w:rPr>
                <w:sz w:val="19"/>
              </w:rPr>
              <w:t>§1.3</w:t>
            </w:r>
          </w:p>
        </w:tc>
        <w:tc>
          <w:tcPr>
            <w:tcW w:w="2351" w:type="dxa"/>
          </w:tcPr>
          <w:p w14:paraId="5CA00679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5 個 OKR 的自動追蹤 + 儀表板呈現</w:t>
            </w:r>
          </w:p>
        </w:tc>
      </w:tr>
    </w:tbl>
    <w:p w14:paraId="68061A2A" w14:textId="77777777" w:rsidR="00CC0957" w:rsidRDefault="00CC0957">
      <w:pPr>
        <w:rPr>
          <w:lang w:eastAsia="zh-TW"/>
        </w:rPr>
      </w:pPr>
    </w:p>
    <w:p w14:paraId="4D26B7B1" w14:textId="77777777" w:rsidR="00CC0957" w:rsidRDefault="00CC0957">
      <w:pPr>
        <w:pBdr>
          <w:bottom w:val="single" w:sz="6" w:space="1" w:color="CCCCCC"/>
        </w:pBdr>
        <w:spacing w:before="120"/>
        <w:rPr>
          <w:lang w:eastAsia="zh-TW"/>
        </w:rPr>
      </w:pPr>
    </w:p>
    <w:p w14:paraId="6161EA80" w14:textId="77777777" w:rsidR="00CC0957" w:rsidRDefault="00000000">
      <w:pPr>
        <w:pStyle w:val="Heading2"/>
        <w:rPr>
          <w:lang w:eastAsia="zh-TW"/>
        </w:rPr>
      </w:pPr>
      <w:r>
        <w:rPr>
          <w:rFonts w:ascii="Microsoft JhengHei" w:hAnsi="Microsoft JhengHei"/>
          <w:lang w:eastAsia="zh-TW"/>
        </w:rPr>
        <w:t>五、討論報告需補充修訂的建議</w:t>
      </w:r>
    </w:p>
    <w:p w14:paraId="046E0B3E" w14:textId="77777777" w:rsidR="00CC0957" w:rsidRDefault="00000000">
      <w:pPr>
        <w:rPr>
          <w:lang w:eastAsia="zh-TW"/>
        </w:rPr>
      </w:pPr>
      <w:r>
        <w:rPr>
          <w:lang w:eastAsia="zh-TW"/>
        </w:rPr>
        <w:t>基於以上發現，建議在與 AI 技術夥伴討論時</w:t>
      </w:r>
      <w:r>
        <w:rPr>
          <w:b/>
          <w:lang w:eastAsia="zh-TW"/>
        </w:rPr>
        <w:t>在原有議程基礎上增加以下項目</w:t>
      </w:r>
      <w:r>
        <w:rPr>
          <w:lang w:eastAsia="zh-TW"/>
        </w:rPr>
        <w:t>：</w:t>
      </w:r>
    </w:p>
    <w:p w14:paraId="0CB1FBBB" w14:textId="77777777" w:rsidR="00CC0957" w:rsidRDefault="00000000">
      <w:pPr>
        <w:pStyle w:val="Heading3"/>
        <w:rPr>
          <w:lang w:eastAsia="zh-TW"/>
        </w:rPr>
      </w:pPr>
      <w:r>
        <w:rPr>
          <w:rFonts w:ascii="Microsoft JhengHei" w:hAnsi="Microsoft JhengHei"/>
          <w:lang w:eastAsia="zh-TW"/>
        </w:rPr>
        <w:t>5.1 新增至第二場（工單流程確認與補充需求）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CC0957" w14:paraId="49C08E6D" w14:textId="77777777">
        <w:trPr>
          <w:jc w:val="center"/>
        </w:trPr>
        <w:tc>
          <w:tcPr>
            <w:tcW w:w="3135" w:type="dxa"/>
            <w:shd w:val="clear" w:color="auto" w:fill="1A3C6E"/>
          </w:tcPr>
          <w:p w14:paraId="2312DCDF" w14:textId="77777777" w:rsidR="00CC0957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新增議題</w:t>
            </w:r>
            <w:proofErr w:type="spellEnd"/>
          </w:p>
        </w:tc>
        <w:tc>
          <w:tcPr>
            <w:tcW w:w="3135" w:type="dxa"/>
            <w:shd w:val="clear" w:color="auto" w:fill="1A3C6E"/>
          </w:tcPr>
          <w:p w14:paraId="25B029BC" w14:textId="77777777" w:rsidR="00CC095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時間</w:t>
            </w:r>
          </w:p>
        </w:tc>
        <w:tc>
          <w:tcPr>
            <w:tcW w:w="3135" w:type="dxa"/>
            <w:shd w:val="clear" w:color="auto" w:fill="1A3C6E"/>
          </w:tcPr>
          <w:p w14:paraId="723DD926" w14:textId="77777777" w:rsidR="00CC095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核心問題</w:t>
            </w:r>
          </w:p>
        </w:tc>
      </w:tr>
      <w:tr w:rsidR="00CC0957" w14:paraId="6E479EDC" w14:textId="77777777">
        <w:trPr>
          <w:jc w:val="center"/>
        </w:trPr>
        <w:tc>
          <w:tcPr>
            <w:tcW w:w="3135" w:type="dxa"/>
          </w:tcPr>
          <w:p w14:paraId="7B24BC98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b/>
                <w:sz w:val="19"/>
                <w:lang w:eastAsia="zh-TW"/>
              </w:rPr>
              <w:t>OP-01 金流/支付/發票全面設計</w:t>
            </w:r>
          </w:p>
        </w:tc>
        <w:tc>
          <w:tcPr>
            <w:tcW w:w="3135" w:type="dxa"/>
          </w:tcPr>
          <w:p w14:paraId="4B63FA9F" w14:textId="77777777" w:rsidR="00CC0957" w:rsidRDefault="00000000">
            <w:pPr>
              <w:spacing w:after="40"/>
            </w:pPr>
            <w:r>
              <w:rPr>
                <w:sz w:val="19"/>
              </w:rPr>
              <w:t xml:space="preserve">40 </w:t>
            </w:r>
            <w:proofErr w:type="spellStart"/>
            <w:r>
              <w:rPr>
                <w:sz w:val="19"/>
              </w:rPr>
              <w:t>分鐘</w:t>
            </w:r>
            <w:proofErr w:type="spellEnd"/>
          </w:p>
        </w:tc>
        <w:tc>
          <w:tcPr>
            <w:tcW w:w="3135" w:type="dxa"/>
          </w:tcPr>
          <w:p w14:paraId="559272B6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支付方式、電子發票、付款失敗、結算週期（24hr vs 月結）。</w:t>
            </w:r>
            <w:r>
              <w:rPr>
                <w:b/>
                <w:sz w:val="19"/>
                <w:lang w:eastAsia="zh-TW"/>
              </w:rPr>
              <w:t>這是訂單流程最大的空白，比施工前報價還嚴重</w:t>
            </w:r>
          </w:p>
        </w:tc>
      </w:tr>
      <w:tr w:rsidR="00CC0957" w14:paraId="49EEA48F" w14:textId="77777777">
        <w:trPr>
          <w:jc w:val="center"/>
        </w:trPr>
        <w:tc>
          <w:tcPr>
            <w:tcW w:w="3135" w:type="dxa"/>
            <w:shd w:val="clear" w:color="auto" w:fill="F0F4FA"/>
          </w:tcPr>
          <w:p w14:paraId="4CA64998" w14:textId="77777777" w:rsidR="00CC0957" w:rsidRDefault="00000000">
            <w:pPr>
              <w:spacing w:after="40"/>
            </w:pPr>
            <w:r>
              <w:rPr>
                <w:b/>
                <w:sz w:val="19"/>
              </w:rPr>
              <w:lastRenderedPageBreak/>
              <w:t xml:space="preserve">OP-03 </w:t>
            </w:r>
            <w:proofErr w:type="spellStart"/>
            <w:r>
              <w:rPr>
                <w:b/>
                <w:sz w:val="19"/>
              </w:rPr>
              <w:t>客戶不在場流程</w:t>
            </w:r>
            <w:proofErr w:type="spellEnd"/>
          </w:p>
        </w:tc>
        <w:tc>
          <w:tcPr>
            <w:tcW w:w="3135" w:type="dxa"/>
            <w:shd w:val="clear" w:color="auto" w:fill="F0F4FA"/>
          </w:tcPr>
          <w:p w14:paraId="226226CF" w14:textId="77777777" w:rsidR="00CC0957" w:rsidRDefault="00000000">
            <w:pPr>
              <w:spacing w:after="40"/>
            </w:pPr>
            <w:r>
              <w:rPr>
                <w:sz w:val="19"/>
              </w:rPr>
              <w:t>15 分鐘</w:t>
            </w:r>
          </w:p>
        </w:tc>
        <w:tc>
          <w:tcPr>
            <w:tcW w:w="3135" w:type="dxa"/>
            <w:shd w:val="clear" w:color="auto" w:fill="F0F4FA"/>
          </w:tcPr>
          <w:p w14:paraId="2A779DD4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出場費金額確認、等待時間、推播次數、狀態轉換</w:t>
            </w:r>
          </w:p>
        </w:tc>
      </w:tr>
      <w:tr w:rsidR="00CC0957" w14:paraId="4EEF7141" w14:textId="77777777">
        <w:trPr>
          <w:jc w:val="center"/>
        </w:trPr>
        <w:tc>
          <w:tcPr>
            <w:tcW w:w="3135" w:type="dxa"/>
          </w:tcPr>
          <w:p w14:paraId="632BD3EB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b/>
                <w:sz w:val="19"/>
                <w:lang w:eastAsia="zh-TW"/>
              </w:rPr>
              <w:t>OP-04 S1 詢問接入階段確認</w:t>
            </w:r>
          </w:p>
        </w:tc>
        <w:tc>
          <w:tcPr>
            <w:tcW w:w="3135" w:type="dxa"/>
          </w:tcPr>
          <w:p w14:paraId="236DD3A3" w14:textId="77777777" w:rsidR="00CC0957" w:rsidRDefault="00000000">
            <w:pPr>
              <w:spacing w:after="40"/>
            </w:pPr>
            <w:r>
              <w:rPr>
                <w:sz w:val="19"/>
              </w:rPr>
              <w:t xml:space="preserve">15 </w:t>
            </w:r>
            <w:proofErr w:type="spellStart"/>
            <w:r>
              <w:rPr>
                <w:sz w:val="19"/>
              </w:rPr>
              <w:t>分鐘</w:t>
            </w:r>
            <w:proofErr w:type="spellEnd"/>
          </w:p>
        </w:tc>
        <w:tc>
          <w:tcPr>
            <w:tcW w:w="3135" w:type="dxa"/>
          </w:tcPr>
          <w:p w14:paraId="475CD1F5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確認這個階段的設計在哪裡 — 如果在其他文件就確認文件名稱和覆蓋範圍，如果沒有就列為缺口</w:t>
            </w:r>
          </w:p>
        </w:tc>
      </w:tr>
    </w:tbl>
    <w:p w14:paraId="52D8AEDE" w14:textId="77777777" w:rsidR="00CC0957" w:rsidRDefault="00CC0957">
      <w:pPr>
        <w:rPr>
          <w:lang w:eastAsia="zh-TW"/>
        </w:rPr>
      </w:pPr>
    </w:p>
    <w:p w14:paraId="5DB955D6" w14:textId="77777777" w:rsidR="00CC0957" w:rsidRDefault="00000000">
      <w:pPr>
        <w:pStyle w:val="Heading3"/>
        <w:rPr>
          <w:lang w:eastAsia="zh-TW"/>
        </w:rPr>
      </w:pPr>
      <w:r>
        <w:rPr>
          <w:rFonts w:ascii="Microsoft JhengHei" w:hAnsi="Microsoft JhengHei"/>
          <w:lang w:eastAsia="zh-TW"/>
        </w:rPr>
        <w:t>5.2 新增第五場：金流與帳務專場（建議 1.5 小時）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CC0957" w14:paraId="330FB864" w14:textId="77777777">
        <w:trPr>
          <w:jc w:val="center"/>
        </w:trPr>
        <w:tc>
          <w:tcPr>
            <w:tcW w:w="3135" w:type="dxa"/>
            <w:shd w:val="clear" w:color="auto" w:fill="1A3C6E"/>
          </w:tcPr>
          <w:p w14:paraId="2A1ECEC1" w14:textId="77777777" w:rsidR="00CC0957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議題</w:t>
            </w:r>
            <w:proofErr w:type="spellEnd"/>
          </w:p>
        </w:tc>
        <w:tc>
          <w:tcPr>
            <w:tcW w:w="3135" w:type="dxa"/>
            <w:shd w:val="clear" w:color="auto" w:fill="1A3C6E"/>
          </w:tcPr>
          <w:p w14:paraId="7AEE9E0C" w14:textId="77777777" w:rsidR="00CC095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時間</w:t>
            </w:r>
          </w:p>
        </w:tc>
        <w:tc>
          <w:tcPr>
            <w:tcW w:w="3135" w:type="dxa"/>
            <w:shd w:val="clear" w:color="auto" w:fill="1A3C6E"/>
          </w:tcPr>
          <w:p w14:paraId="2F322DB1" w14:textId="77777777" w:rsidR="00CC095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期望產出</w:t>
            </w:r>
          </w:p>
        </w:tc>
      </w:tr>
      <w:tr w:rsidR="00CC0957" w14:paraId="77E26744" w14:textId="77777777">
        <w:trPr>
          <w:jc w:val="center"/>
        </w:trPr>
        <w:tc>
          <w:tcPr>
            <w:tcW w:w="3135" w:type="dxa"/>
          </w:tcPr>
          <w:p w14:paraId="7D21AD0A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支付閘道選型與串接方案</w:t>
            </w:r>
          </w:p>
        </w:tc>
        <w:tc>
          <w:tcPr>
            <w:tcW w:w="3135" w:type="dxa"/>
          </w:tcPr>
          <w:p w14:paraId="0FF85B3C" w14:textId="77777777" w:rsidR="00CC0957" w:rsidRDefault="00000000">
            <w:pPr>
              <w:spacing w:after="40"/>
            </w:pPr>
            <w:r>
              <w:rPr>
                <w:sz w:val="19"/>
              </w:rPr>
              <w:t xml:space="preserve">30 </w:t>
            </w:r>
            <w:proofErr w:type="spellStart"/>
            <w:r>
              <w:rPr>
                <w:sz w:val="19"/>
              </w:rPr>
              <w:t>分鐘</w:t>
            </w:r>
            <w:proofErr w:type="spellEnd"/>
          </w:p>
        </w:tc>
        <w:tc>
          <w:tcPr>
            <w:tcW w:w="3135" w:type="dxa"/>
          </w:tcPr>
          <w:p w14:paraId="45D0D75A" w14:textId="77777777" w:rsidR="00CC0957" w:rsidRDefault="00000000">
            <w:pPr>
              <w:spacing w:after="40"/>
            </w:pPr>
            <w:r>
              <w:rPr>
                <w:sz w:val="19"/>
              </w:rPr>
              <w:t>確認 LINE Pay / 信用卡 / 現金的技術方案</w:t>
            </w:r>
          </w:p>
        </w:tc>
      </w:tr>
      <w:tr w:rsidR="00CC0957" w14:paraId="4BB446E3" w14:textId="77777777">
        <w:trPr>
          <w:jc w:val="center"/>
        </w:trPr>
        <w:tc>
          <w:tcPr>
            <w:tcW w:w="3135" w:type="dxa"/>
            <w:shd w:val="clear" w:color="auto" w:fill="F0F4FA"/>
          </w:tcPr>
          <w:p w14:paraId="43A09829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財政部電子發票 API 串接</w:t>
            </w:r>
          </w:p>
        </w:tc>
        <w:tc>
          <w:tcPr>
            <w:tcW w:w="3135" w:type="dxa"/>
            <w:shd w:val="clear" w:color="auto" w:fill="F0F4FA"/>
          </w:tcPr>
          <w:p w14:paraId="02FA2B80" w14:textId="77777777" w:rsidR="00CC0957" w:rsidRDefault="00000000">
            <w:pPr>
              <w:spacing w:after="40"/>
            </w:pPr>
            <w:r>
              <w:rPr>
                <w:sz w:val="19"/>
              </w:rPr>
              <w:t xml:space="preserve">20 </w:t>
            </w:r>
            <w:proofErr w:type="spellStart"/>
            <w:r>
              <w:rPr>
                <w:sz w:val="19"/>
              </w:rPr>
              <w:t>分鐘</w:t>
            </w:r>
            <w:proofErr w:type="spellEnd"/>
          </w:p>
        </w:tc>
        <w:tc>
          <w:tcPr>
            <w:tcW w:w="3135" w:type="dxa"/>
            <w:shd w:val="clear" w:color="auto" w:fill="F0F4FA"/>
          </w:tcPr>
          <w:p w14:paraId="52636F5E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串接規格 + 開票時機 + 作廢重開流程</w:t>
            </w:r>
          </w:p>
        </w:tc>
      </w:tr>
      <w:tr w:rsidR="00CC0957" w14:paraId="58C2B7AF" w14:textId="77777777">
        <w:trPr>
          <w:jc w:val="center"/>
        </w:trPr>
        <w:tc>
          <w:tcPr>
            <w:tcW w:w="3135" w:type="dxa"/>
          </w:tcPr>
          <w:p w14:paraId="5E1045DC" w14:textId="77777777" w:rsidR="00CC0957" w:rsidRDefault="00000000">
            <w:pPr>
              <w:spacing w:after="40"/>
            </w:pPr>
            <w:r>
              <w:rPr>
                <w:sz w:val="19"/>
              </w:rPr>
              <w:t xml:space="preserve">EX5 </w:t>
            </w:r>
            <w:proofErr w:type="spellStart"/>
            <w:r>
              <w:rPr>
                <w:sz w:val="19"/>
              </w:rPr>
              <w:t>帳款異常全流程</w:t>
            </w:r>
            <w:proofErr w:type="spellEnd"/>
          </w:p>
        </w:tc>
        <w:tc>
          <w:tcPr>
            <w:tcW w:w="3135" w:type="dxa"/>
          </w:tcPr>
          <w:p w14:paraId="3154E922" w14:textId="77777777" w:rsidR="00CC0957" w:rsidRDefault="00000000">
            <w:pPr>
              <w:spacing w:after="40"/>
            </w:pPr>
            <w:r>
              <w:rPr>
                <w:sz w:val="19"/>
              </w:rPr>
              <w:t>20 分鐘</w:t>
            </w:r>
          </w:p>
        </w:tc>
        <w:tc>
          <w:tcPr>
            <w:tcW w:w="3135" w:type="dxa"/>
          </w:tcPr>
          <w:p w14:paraId="21807985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金額差異、付款失敗、發票錯誤的處理規格</w:t>
            </w:r>
          </w:p>
        </w:tc>
      </w:tr>
      <w:tr w:rsidR="00CC0957" w14:paraId="068E6A6C" w14:textId="77777777">
        <w:trPr>
          <w:jc w:val="center"/>
        </w:trPr>
        <w:tc>
          <w:tcPr>
            <w:tcW w:w="3135" w:type="dxa"/>
            <w:shd w:val="clear" w:color="auto" w:fill="F0F4FA"/>
          </w:tcPr>
          <w:p w14:paraId="410DA2A5" w14:textId="77777777" w:rsidR="00CC0957" w:rsidRDefault="00000000">
            <w:pPr>
              <w:spacing w:after="40"/>
            </w:pPr>
            <w:proofErr w:type="spellStart"/>
            <w:r>
              <w:rPr>
                <w:sz w:val="19"/>
              </w:rPr>
              <w:t>結算週期決策</w:t>
            </w:r>
            <w:proofErr w:type="spellEnd"/>
          </w:p>
        </w:tc>
        <w:tc>
          <w:tcPr>
            <w:tcW w:w="3135" w:type="dxa"/>
            <w:shd w:val="clear" w:color="auto" w:fill="F0F4FA"/>
          </w:tcPr>
          <w:p w14:paraId="43256743" w14:textId="77777777" w:rsidR="00CC0957" w:rsidRDefault="00000000">
            <w:pPr>
              <w:spacing w:after="40"/>
            </w:pPr>
            <w:r>
              <w:rPr>
                <w:sz w:val="19"/>
              </w:rPr>
              <w:t>20 分鐘</w:t>
            </w:r>
          </w:p>
        </w:tc>
        <w:tc>
          <w:tcPr>
            <w:tcW w:w="3135" w:type="dxa"/>
            <w:shd w:val="clear" w:color="auto" w:fill="F0F4FA"/>
          </w:tcPr>
          <w:p w14:paraId="0CF74E95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規格書要求 24 小時，現有設計月結 — 必須做決策</w:t>
            </w:r>
          </w:p>
        </w:tc>
      </w:tr>
    </w:tbl>
    <w:p w14:paraId="20955EDE" w14:textId="77777777" w:rsidR="00CC0957" w:rsidRDefault="00CC0957">
      <w:pPr>
        <w:rPr>
          <w:lang w:eastAsia="zh-TW"/>
        </w:rPr>
      </w:pPr>
    </w:p>
    <w:p w14:paraId="1D6535E1" w14:textId="77777777" w:rsidR="00CC0957" w:rsidRDefault="00000000">
      <w:pPr>
        <w:pStyle w:val="Heading3"/>
      </w:pPr>
      <w:r>
        <w:rPr>
          <w:rFonts w:ascii="Microsoft JhengHei" w:hAnsi="Microsoft JhengHei"/>
        </w:rPr>
        <w:t xml:space="preserve">5.3 </w:t>
      </w:r>
      <w:proofErr w:type="spellStart"/>
      <w:r>
        <w:rPr>
          <w:rFonts w:ascii="Microsoft JhengHei" w:hAnsi="Microsoft JhengHei"/>
        </w:rPr>
        <w:t>補充至原有議題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96"/>
        <w:gridCol w:w="4700"/>
      </w:tblGrid>
      <w:tr w:rsidR="00CC0957" w14:paraId="528F2280" w14:textId="77777777">
        <w:trPr>
          <w:jc w:val="center"/>
        </w:trPr>
        <w:tc>
          <w:tcPr>
            <w:tcW w:w="4703" w:type="dxa"/>
            <w:shd w:val="clear" w:color="auto" w:fill="1A3C6E"/>
          </w:tcPr>
          <w:p w14:paraId="4ED0BA4D" w14:textId="77777777" w:rsidR="00CC095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原議題</w:t>
            </w:r>
          </w:p>
        </w:tc>
        <w:tc>
          <w:tcPr>
            <w:tcW w:w="4703" w:type="dxa"/>
            <w:shd w:val="clear" w:color="auto" w:fill="1A3C6E"/>
          </w:tcPr>
          <w:p w14:paraId="3887F357" w14:textId="77777777" w:rsidR="00CC0957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需補充</w:t>
            </w:r>
          </w:p>
        </w:tc>
      </w:tr>
      <w:tr w:rsidR="00CC0957" w14:paraId="427EEA55" w14:textId="77777777">
        <w:trPr>
          <w:jc w:val="center"/>
        </w:trPr>
        <w:tc>
          <w:tcPr>
            <w:tcW w:w="4703" w:type="dxa"/>
          </w:tcPr>
          <w:p w14:paraId="582B76CB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第二場 §3.1 施工前報價確認</w:t>
            </w:r>
          </w:p>
        </w:tc>
        <w:tc>
          <w:tcPr>
            <w:tcW w:w="4703" w:type="dxa"/>
          </w:tcPr>
          <w:p w14:paraId="167931F9" w14:textId="77777777" w:rsidR="00CC0957" w:rsidRDefault="00000000">
            <w:pPr>
              <w:spacing w:after="40"/>
              <w:rPr>
                <w:lang w:eastAsia="zh-TW"/>
              </w:rPr>
            </w:pPr>
            <w:r>
              <w:rPr>
                <w:sz w:val="19"/>
                <w:lang w:eastAsia="zh-TW"/>
              </w:rPr>
              <w:t>增加：報價</w:t>
            </w:r>
            <w:r>
              <w:rPr>
                <w:b/>
                <w:sz w:val="19"/>
                <w:lang w:eastAsia="zh-TW"/>
              </w:rPr>
              <w:t>區間</w:t>
            </w:r>
            <w:r>
              <w:rPr>
                <w:sz w:val="19"/>
                <w:lang w:eastAsia="zh-TW"/>
              </w:rPr>
              <w:t>計算邏輯、報價有效期、議價路徑（S2-F04）</w:t>
            </w:r>
          </w:p>
        </w:tc>
      </w:tr>
      <w:tr w:rsidR="00CC0957" w14:paraId="7CED3D01" w14:textId="77777777">
        <w:trPr>
          <w:jc w:val="center"/>
        </w:trPr>
        <w:tc>
          <w:tcPr>
            <w:tcW w:w="4703" w:type="dxa"/>
            <w:shd w:val="clear" w:color="auto" w:fill="F0F4FA"/>
          </w:tcPr>
          <w:p w14:paraId="19F0A6A8" w14:textId="77777777" w:rsidR="00CC0957" w:rsidRDefault="00000000">
            <w:pPr>
              <w:spacing w:after="40"/>
            </w:pPr>
            <w:proofErr w:type="spellStart"/>
            <w:r>
              <w:rPr>
                <w:sz w:val="19"/>
              </w:rPr>
              <w:t>第二場確認工單流程</w:t>
            </w:r>
            <w:proofErr w:type="spellEnd"/>
          </w:p>
        </w:tc>
        <w:tc>
          <w:tcPr>
            <w:tcW w:w="4703" w:type="dxa"/>
            <w:shd w:val="clear" w:color="auto" w:fill="F0F4FA"/>
          </w:tcPr>
          <w:p w14:paraId="40364476" w14:textId="77777777" w:rsidR="00CC0957" w:rsidRDefault="00000000">
            <w:pPr>
              <w:spacing w:after="40"/>
            </w:pPr>
            <w:r>
              <w:rPr>
                <w:sz w:val="19"/>
              </w:rPr>
              <w:t xml:space="preserve">增加：確認工單狀態機需增加 </w:t>
            </w:r>
            <w:r>
              <w:rPr>
                <w:rFonts w:ascii="Consolas" w:hAnsi="Consolas"/>
                <w:color w:val="8B0000"/>
                <w:sz w:val="19"/>
              </w:rPr>
              <w:t>INQUIRING</w:t>
            </w:r>
            <w:r>
              <w:rPr>
                <w:sz w:val="19"/>
              </w:rPr>
              <w:t>、</w:t>
            </w:r>
            <w:r>
              <w:rPr>
                <w:rFonts w:ascii="Consolas" w:hAnsi="Consolas"/>
                <w:color w:val="8B0000"/>
                <w:sz w:val="19"/>
              </w:rPr>
              <w:t>QUALIFIED</w:t>
            </w:r>
            <w:r>
              <w:rPr>
                <w:sz w:val="19"/>
              </w:rPr>
              <w:t>、</w:t>
            </w:r>
            <w:r>
              <w:rPr>
                <w:rFonts w:ascii="Consolas" w:hAnsi="Consolas"/>
                <w:color w:val="8B0000"/>
                <w:sz w:val="19"/>
              </w:rPr>
              <w:t>BILLED</w:t>
            </w:r>
            <w:r>
              <w:rPr>
                <w:sz w:val="19"/>
              </w:rPr>
              <w:t xml:space="preserve"> 三個狀態</w:t>
            </w:r>
          </w:p>
        </w:tc>
      </w:tr>
      <w:tr w:rsidR="00CC0957" w14:paraId="309D13F3" w14:textId="77777777">
        <w:trPr>
          <w:jc w:val="center"/>
        </w:trPr>
        <w:tc>
          <w:tcPr>
            <w:tcW w:w="4703" w:type="dxa"/>
          </w:tcPr>
          <w:p w14:paraId="344A3CE9" w14:textId="77777777" w:rsidR="00CC0957" w:rsidRDefault="00000000">
            <w:pPr>
              <w:spacing w:after="40"/>
            </w:pPr>
            <w:r>
              <w:rPr>
                <w:sz w:val="19"/>
              </w:rPr>
              <w:t>第四場合約合規</w:t>
            </w:r>
          </w:p>
        </w:tc>
        <w:tc>
          <w:tcPr>
            <w:tcW w:w="4703" w:type="dxa"/>
          </w:tcPr>
          <w:p w14:paraId="1F0F7F8D" w14:textId="77777777" w:rsidR="00CC0957" w:rsidRDefault="00000000">
            <w:pPr>
              <w:spacing w:after="40"/>
            </w:pPr>
            <w:r>
              <w:rPr>
                <w:sz w:val="19"/>
              </w:rPr>
              <w:t>增加：異常返回節點（return_to_stage）機制 + 異常解決分類記錄（AUTO/HUMAN/CANCELLED）</w:t>
            </w:r>
          </w:p>
        </w:tc>
      </w:tr>
    </w:tbl>
    <w:p w14:paraId="15130EF2" w14:textId="77777777" w:rsidR="00CC0957" w:rsidRDefault="00CC0957"/>
    <w:p w14:paraId="17312033" w14:textId="77777777" w:rsidR="00CC0957" w:rsidRDefault="00CC0957">
      <w:pPr>
        <w:pBdr>
          <w:bottom w:val="single" w:sz="6" w:space="1" w:color="CCCCCC"/>
        </w:pBdr>
        <w:spacing w:before="120"/>
      </w:pPr>
    </w:p>
    <w:p w14:paraId="09F6A2F6" w14:textId="77777777" w:rsidR="00CC0957" w:rsidRDefault="00CC0957">
      <w:pPr>
        <w:pBdr>
          <w:bottom w:val="single" w:sz="6" w:space="1" w:color="CCCCCC"/>
        </w:pBdr>
        <w:spacing w:before="120"/>
        <w:rPr>
          <w:lang w:eastAsia="zh-TW"/>
        </w:rPr>
      </w:pPr>
    </w:p>
    <w:p w14:paraId="55D66419" w14:textId="77777777" w:rsidR="00CC0957" w:rsidRDefault="00000000">
      <w:r>
        <w:rPr>
          <w:lang w:eastAsia="zh-TW"/>
        </w:rPr>
        <w:lastRenderedPageBreak/>
        <w:t>*本報告專注於訂單流程（Order Processing）範圍內，以投資人規格書為唯一基準，清查討論報告的遺漏項目。建議與前份討論報告合併使用。</w:t>
      </w:r>
      <w:r>
        <w:t>*</w:t>
      </w:r>
    </w:p>
    <w:sectPr w:rsidR="00CC0957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0074813">
    <w:abstractNumId w:val="8"/>
  </w:num>
  <w:num w:numId="2" w16cid:durableId="1417282506">
    <w:abstractNumId w:val="6"/>
  </w:num>
  <w:num w:numId="3" w16cid:durableId="63064421">
    <w:abstractNumId w:val="5"/>
  </w:num>
  <w:num w:numId="4" w16cid:durableId="1469666837">
    <w:abstractNumId w:val="4"/>
  </w:num>
  <w:num w:numId="5" w16cid:durableId="992026131">
    <w:abstractNumId w:val="7"/>
  </w:num>
  <w:num w:numId="6" w16cid:durableId="672801434">
    <w:abstractNumId w:val="3"/>
  </w:num>
  <w:num w:numId="7" w16cid:durableId="1139497339">
    <w:abstractNumId w:val="2"/>
  </w:num>
  <w:num w:numId="8" w16cid:durableId="779027217">
    <w:abstractNumId w:val="1"/>
  </w:num>
  <w:num w:numId="9" w16cid:durableId="1186287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700DA"/>
    <w:rsid w:val="005C3F42"/>
    <w:rsid w:val="00AA1D8D"/>
    <w:rsid w:val="00B47730"/>
    <w:rsid w:val="00CB0664"/>
    <w:rsid w:val="00CC09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09DF93"/>
  <w14:defaultImageDpi w14:val="300"/>
  <w15:docId w15:val="{20C68B00-D774-7A43-9C54-D52A4DE1C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Microsoft JhengHei" w:eastAsia="Microsoft JhengHei" w:hAnsi="Microsoft JhengHe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hAnsiTheme="majorHAnsi" w:cstheme="majorBidi"/>
      <w:b/>
      <w:bCs/>
      <w:color w:val="1A3C6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hAnsiTheme="majorHAnsi" w:cstheme="majorBidi"/>
      <w:b/>
      <w:bCs/>
      <w:color w:val="1A3C6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hAnsiTheme="majorHAnsi" w:cstheme="majorBidi"/>
      <w:b/>
      <w:bCs/>
      <w:color w:val="1A3C6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hAnsiTheme="majorHAnsi" w:cstheme="majorBidi"/>
      <w:b/>
      <w:bCs/>
      <w:i/>
      <w:iCs/>
      <w:color w:val="1A3C6E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21</Pages>
  <Words>1610</Words>
  <Characters>9178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Irene Yuan</cp:lastModifiedBy>
  <cp:revision>2</cp:revision>
  <dcterms:created xsi:type="dcterms:W3CDTF">2026-04-04T05:18:00Z</dcterms:created>
  <dcterms:modified xsi:type="dcterms:W3CDTF">2026-04-04T05:18:00Z</dcterms:modified>
  <cp:category/>
</cp:coreProperties>
</file>